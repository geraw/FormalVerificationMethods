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40"/>
                <w:rtl/>
              </w:rPr>
              <w:t>בוחן אמצע בקורס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i w:val="0"/>
                <w:sz w:val="32"/>
                <w:rtl/>
              </w:rPr>
              <w:t>'מבוא לאימות תוכנה בשיטות פורמליות'</w:t>
            </w:r>
          </w:p>
        </w:tc>
        <w:tc>
          <w:tcPr>
            <w:tcW w:type="dxa" w:w="487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תאריך הבחינה: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8.5.25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שם המרצה: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גרא וייס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מספר הקורס: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202-1-3061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משך הבחינה: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שלוש שעות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hAnsi="Arial" w:cs="Arial"/>
                <w:b/>
                <w:i w:val="0"/>
                <w:sz w:val="20"/>
                <w:rtl/>
              </w:rPr>
              <w:t xml:space="preserve">חומר עזר: </w:t>
            </w:r>
            <w:r>
              <w:rPr>
                <w:rFonts w:ascii="Arial" w:hAnsi="Arial" w:cs="Arial"/>
                <w:b w:val="0"/>
                <w:i w:val="0"/>
                <w:sz w:val="20"/>
                <w:rtl/>
              </w:rPr>
              <w:t>כל חומר עזר</w:t>
            </w:r>
          </w:p>
        </w:tc>
      </w:tr>
    </w:tbl>
    <w:p>
      <w:pPr>
        <w:bidi/>
        <w:spacing w:before="200" w:after="80"/>
        <w:jc w:val="right"/>
      </w:pPr>
      <w:r>
        <w:rPr>
          <w:rFonts w:ascii="Arial" w:hAnsi="Arial" w:cs="Arial"/>
          <w:b w:val="0"/>
          <w:i w:val="0"/>
          <w:sz w:val="22"/>
          <w:rtl/>
        </w:rPr>
        <w:t>בחרו את ההתאמה הנכונה מבין ההתאמות הבאות. לכל שאלה תשובה אחת נכונה. במקרה של התלבטות, בחרו בתשובה שנראית לכם יותר נכונה.</w:t>
      </w:r>
    </w:p>
    <w:p>
      <w:pPr>
        <w:bidi/>
        <w:spacing w:before="120" w:after="120"/>
        <w:jc w:val="right"/>
      </w:pPr>
      <w:r>
        <w:rPr>
          <w:rFonts w:ascii="Arial" w:hAnsi="Arial" w:cs="Arial"/>
          <w:b/>
          <w:i w:val="0"/>
          <w:sz w:val="24"/>
          <w:rtl/>
        </w:rPr>
        <w:t>1. התאימו בין מערכות המעברים לבין גרפי התוכנית.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i/>
          <w:sz w:val="20"/>
          <w:rtl/>
        </w:rPr>
        <w:t>הערה: מערכות המעברים מציגות רק את המצבים הנגישים, ושמות המצבים שונו כפי שלמדנו בשיעור (על פי הערכים של המשתנים בכל מצב). בנוסף, השמטנו את התוויות של המצבים במערכות המעברים.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69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ing_diagrams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40"/>
        <w:jc w:val="right"/>
      </w:pPr>
      <w:r>
        <w:rPr>
          <w:rFonts w:ascii="Arial" w:hAnsi="Arial" w:cs="Arial"/>
          <w:b w:val="0"/>
          <w:i w:val="0"/>
          <w:sz w:val="22"/>
          <w:rtl/>
        </w:rPr>
        <w:t>א. TS1↔PG3, TS2↔PG1, TS3↔PG2</w:t>
      </w:r>
    </w:p>
    <w:p>
      <w:pPr>
        <w:bidi/>
        <w:spacing w:after="40"/>
        <w:jc w:val="right"/>
      </w:pPr>
      <w:r>
        <w:rPr>
          <w:rFonts w:ascii="Arial" w:hAnsi="Arial" w:cs="Arial"/>
          <w:b w:val="0"/>
          <w:i w:val="0"/>
          <w:sz w:val="22"/>
          <w:rtl/>
        </w:rPr>
        <w:t>ב. TS1↔PG1, TS2↔PG2, TS3↔PG3</w:t>
      </w:r>
    </w:p>
    <w:p>
      <w:pPr>
        <w:bidi/>
        <w:spacing w:after="40"/>
        <w:jc w:val="right"/>
      </w:pPr>
      <w:r>
        <w:rPr>
          <w:rFonts w:ascii="Arial" w:hAnsi="Arial" w:cs="Arial"/>
          <w:b w:val="0"/>
          <w:i w:val="0"/>
          <w:sz w:val="22"/>
          <w:rtl/>
        </w:rPr>
        <w:t>ג. TS1↔PG2, TS2↔PG3, TS3↔PG1</w:t>
      </w:r>
    </w:p>
    <w:p>
      <w:pPr>
        <w:bidi/>
        <w:spacing w:after="40"/>
        <w:jc w:val="right"/>
      </w:pPr>
      <w:r>
        <w:rPr>
          <w:rFonts w:ascii="Arial" w:hAnsi="Arial" w:cs="Arial"/>
          <w:b w:val="0"/>
          <w:i w:val="0"/>
          <w:sz w:val="22"/>
          <w:rtl/>
        </w:rPr>
        <w:t>ד. TS1↔PG1, TS2↔PG3, TS3↔PG2</w:t>
      </w:r>
    </w:p>
    <w:p>
      <w:pPr>
        <w:bidi/>
        <w:spacing w:after="40"/>
        <w:jc w:val="right"/>
      </w:pPr>
      <w:r>
        <w:rPr>
          <w:rFonts w:ascii="Arial" w:hAnsi="Arial" w:cs="Arial"/>
          <w:b w:val="0"/>
          <w:i w:val="0"/>
          <w:sz w:val="22"/>
          <w:rtl/>
        </w:rPr>
        <w:t>ה. TS1↔PG2, TS2↔PG1, TS3↔PG3</w:t>
      </w:r>
    </w:p>
    <w:p>
      <w:pPr>
        <w:bidi/>
        <w:spacing w:after="40"/>
        <w:jc w:val="right"/>
      </w:pPr>
      <w:r>
        <w:rPr>
          <w:rFonts w:ascii="Arial" w:hAnsi="Arial" w:cs="Arial"/>
          <w:b w:val="0"/>
          <w:i w:val="0"/>
          <w:sz w:val="22"/>
          <w:rtl/>
        </w:rPr>
        <w:t>ו. TS1↔PG3, TS2↔PG2, TS3↔PG1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