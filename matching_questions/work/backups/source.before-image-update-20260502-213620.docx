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18C93139" w14:textId="77777777" w:rsidTr="002E7626">
        <w:trPr>
          <w:trHeight w:val="1898"/>
          <w:jc w:val="center"/>
        </w:trPr>
        <w:tc>
          <w:tcPr>
            <w:tcW w:w="6301" w:type="dxa"/>
          </w:tcPr>
          <w:p w14:paraId="4F124361" w14:textId="77777777" w:rsidR="00D07552" w:rsidRDefault="00D07552" w:rsidP="006F3B1C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0AAFAF11" w14:textId="77777777" w:rsidR="00D07552" w:rsidRDefault="00D07552" w:rsidP="006F3B1C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0DBD5F4" w14:textId="77777777" w:rsidR="00D07552" w:rsidRDefault="00D07552" w:rsidP="006F3B1C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AB9CA6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3EA5702F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6BCD99C8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49917E46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DA61D91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797220C2" w14:textId="77777777" w:rsidR="00233668" w:rsidRDefault="00000000" w:rsidP="006F3B1C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2A5FB680" w14:textId="77777777" w:rsidR="00233668" w:rsidRDefault="00000000" w:rsidP="006F3B1C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4E92870" w14:textId="77777777" w:rsidR="00985639" w:rsidRDefault="00000000" w:rsidP="006F3B1C">
      <w:pPr>
        <w:jc w:val="left"/>
      </w:pPr>
      <w:r>
        <w:rPr>
          <w:noProof/>
        </w:rPr>
        <w:drawing>
          <wp:inline distT="0" distB="0" distL="0" distR="0" wp14:anchorId="658C8DCD" wp14:editId="5C28DAF8">
            <wp:extent cx="6190488" cy="3013155"/>
            <wp:effectExtent l="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25A7" w14:textId="77777777" w:rsidR="00233668" w:rsidRDefault="00000000" w:rsidP="006F3B1C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5FCE771F" w14:textId="77777777" w:rsidR="00233668" w:rsidRDefault="00233668" w:rsidP="006F3B1C">
      <w:pPr>
        <w:spacing w:after="160"/>
        <w:jc w:val="left"/>
      </w:pPr>
    </w:p>
    <w:p w14:paraId="0EBCB90E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א.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</w:p>
    <w:p w14:paraId="79140AED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ב.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</w:p>
    <w:p w14:paraId="10F412D2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ג.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</w:p>
    <w:p w14:paraId="7E82CB57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ד.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</w:p>
    <w:p w14:paraId="7ABFCCA0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ה.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</w:p>
    <w:p w14:paraId="2B1A186D" w14:textId="77777777" w:rsidR="00036F79" w:rsidRDefault="00000000" w:rsidP="006F3B1C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>ו.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</w:p>
    <w:p w14:paraId="2327E2A5" w14:textId="77777777" w:rsidR="00233668" w:rsidRPr="00036F79" w:rsidRDefault="00233668" w:rsidP="006F3B1C">
      <w:pPr>
        <w:jc w:val="left"/>
        <w:rPr>
          <w:sz w:val="22"/>
          <w:lang w:bidi="he-IL"/>
        </w:rPr>
      </w:pPr>
    </w:p>
    <w:p w14:paraId="4C2E8DA3" w14:textId="77777777" w:rsidR="00694DC1" w:rsidRDefault="00000000" w:rsidP="006F3B1C">
      <w:pPr>
        <w:pageBreakBefore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30FC7ACF" w14:textId="77777777" w:rsidR="00985639" w:rsidRDefault="00000000" w:rsidP="006F3B1C">
      <w:pPr>
        <w:jc w:val="left"/>
      </w:pPr>
      <w:r>
        <w:rPr>
          <w:noProof/>
        </w:rPr>
        <w:drawing>
          <wp:inline distT="0" distB="0" distL="0" distR="0" wp14:anchorId="266552B5" wp14:editId="1822B1D6">
            <wp:extent cx="6190488" cy="3239935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33CF" w14:textId="77777777" w:rsidR="00694DC1" w:rsidRDefault="00694DC1" w:rsidP="006F3B1C">
      <w:pPr>
        <w:spacing w:after="160"/>
        <w:jc w:val="left"/>
      </w:pPr>
    </w:p>
    <w:p w14:paraId="5FD07985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א.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</w:p>
    <w:p w14:paraId="5BD2BDAE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ב.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</w:p>
    <w:p w14:paraId="3EC3984C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ג.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</w:p>
    <w:p w14:paraId="70B67E83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ד.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</w:p>
    <w:p w14:paraId="24205ECE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ה.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</w:p>
    <w:p w14:paraId="08E1B804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ו.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</w:p>
    <w:p w14:paraId="565D2740" w14:textId="77777777" w:rsidR="000253C0" w:rsidRDefault="000253C0" w:rsidP="006F3B1C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4EB7AC20" w14:textId="77777777" w:rsidR="000253C0" w:rsidRDefault="000253C0" w:rsidP="006F3B1C">
      <w:pPr>
        <w:bidi w:val="0"/>
        <w:jc w:val="left"/>
        <w:rPr>
          <w:rtl/>
          <w:lang w:bidi="he-IL"/>
        </w:rPr>
      </w:pPr>
    </w:p>
    <w:p w14:paraId="77531459" w14:textId="77777777" w:rsidR="00332756" w:rsidRDefault="000253C0" w:rsidP="006F3B1C">
      <w:pPr>
        <w:pageBreakBefore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49409A89" w14:textId="77777777" w:rsidR="00985639" w:rsidRDefault="00000000" w:rsidP="006F3B1C">
      <w:pPr>
        <w:jc w:val="left"/>
      </w:pPr>
      <w:r>
        <w:rPr>
          <w:noProof/>
        </w:rPr>
        <w:drawing>
          <wp:inline distT="0" distB="0" distL="0" distR="0" wp14:anchorId="060D2E8B" wp14:editId="42BF4F21">
            <wp:extent cx="6190488" cy="3121092"/>
            <wp:effectExtent l="0" t="0" r="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4B84" w14:textId="4BC8DE6D" w:rsidR="00332756" w:rsidRDefault="00000000" w:rsidP="006F3B1C">
      <w:pPr>
        <w:spacing w:after="120"/>
        <w:jc w:val="left"/>
      </w:pP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04DEE751" w14:textId="77777777" w:rsidR="00332756" w:rsidRDefault="00332756" w:rsidP="006F3B1C">
      <w:pPr>
        <w:spacing w:after="160"/>
        <w:jc w:val="left"/>
      </w:pPr>
    </w:p>
    <w:p w14:paraId="765CB22A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א.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</w:p>
    <w:p w14:paraId="5D2BE7BF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ב.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</w:p>
    <w:p w14:paraId="78667934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ג.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</w:p>
    <w:p w14:paraId="0E44B289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ד.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</w:p>
    <w:p w14:paraId="7C81E1F2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ה.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</w:p>
    <w:p w14:paraId="1DC5F940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ו.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</w:p>
    <w:p w14:paraId="4EF7DB4C" w14:textId="77777777" w:rsidR="00BF6FA1" w:rsidRDefault="00BF6FA1" w:rsidP="006F3B1C">
      <w:pPr>
        <w:jc w:val="left"/>
      </w:pPr>
    </w:p>
    <w:p w14:paraId="15A4E4A7" w14:textId="77777777" w:rsidR="00BF6FA1" w:rsidRDefault="00000000" w:rsidP="006F3B1C">
      <w:pPr>
        <w:pageBreakBefore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71E49FAD" w14:textId="77777777" w:rsidR="00985639" w:rsidRDefault="00985639" w:rsidP="006F3B1C">
      <w:pPr>
        <w:jc w:val="left"/>
      </w:pPr>
    </w:p>
    <w:p w14:paraId="6ACE94D9" w14:textId="77777777" w:rsidR="00BF6FA1" w:rsidRDefault="00781694" w:rsidP="006F3B1C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5F3E8905" w14:textId="77777777" w:rsidR="009F3496" w:rsidRPr="009F3496" w:rsidRDefault="009F3496" w:rsidP="009F3496">
      <w:pPr>
        <w:bidi w:val="0"/>
        <w:spacing w:after="16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do</w:t>
      </w:r>
    </w:p>
    <w:p w14:paraId="21248103" w14:textId="021453FB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:: x &lt; 2 -&gt;   x := x + 1;</w:t>
      </w:r>
    </w:p>
    <w:p w14:paraId="107610C2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     if</w:t>
      </w:r>
    </w:p>
    <w:p w14:paraId="1C6D8C97" w14:textId="4D06C26D" w:rsidR="009F3496" w:rsidRPr="009F3496" w:rsidRDefault="009F3496" w:rsidP="009F3496">
      <w:pPr>
        <w:bidi w:val="0"/>
        <w:spacing w:after="16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     </w:t>
      </w:r>
      <w:r>
        <w:rPr>
          <w:sz w:val="18"/>
          <w:rtl/>
          <w:lang w:val="en-IL" w:bidi="he-IL"/>
        </w:rPr>
        <w:tab/>
      </w:r>
      <w:r>
        <w:rPr>
          <w:sz w:val="18"/>
          <w:rtl/>
          <w:lang w:val="en-IL" w:bidi="he-IL"/>
        </w:rPr>
        <w:tab/>
      </w:r>
      <w:r w:rsidRPr="009F3496">
        <w:rPr>
          <w:sz w:val="18"/>
          <w:lang w:val="en-IL"/>
        </w:rPr>
        <w:t>:: y = 0 -&gt; y := 1</w:t>
      </w:r>
    </w:p>
    <w:p w14:paraId="31B7337B" w14:textId="4027AC38" w:rsidR="009F3496" w:rsidRPr="009F3496" w:rsidRDefault="009F3496" w:rsidP="009F3496">
      <w:pPr>
        <w:bidi w:val="0"/>
        <w:spacing w:after="160"/>
        <w:ind w:left="720"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:: y = 1 -&gt; y := 0; z := z + 1</w:t>
      </w:r>
    </w:p>
    <w:p w14:paraId="5C3EB91E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     fi</w:t>
      </w:r>
    </w:p>
    <w:p w14:paraId="4917BDC7" w14:textId="374AC664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:: x = 2 -&gt;  atomic{ y := 1; x := x + 1 }</w:t>
      </w:r>
    </w:p>
    <w:p w14:paraId="3B04D982" w14:textId="0723EE4F" w:rsidR="009F3496" w:rsidRPr="009F3496" w:rsidRDefault="009F3496" w:rsidP="00F963AC">
      <w:pPr>
        <w:bidi w:val="0"/>
        <w:spacing w:after="16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od;</w:t>
      </w:r>
      <w:r w:rsidR="00F963AC">
        <w:rPr>
          <w:rFonts w:hint="cs"/>
          <w:sz w:val="18"/>
          <w:rtl/>
          <w:lang w:val="en-IL" w:bidi="he-IL"/>
        </w:rPr>
        <w:t xml:space="preserve"> </w:t>
      </w:r>
      <w:r w:rsidRPr="009F3496">
        <w:rPr>
          <w:sz w:val="18"/>
          <w:lang w:val="en-IL"/>
        </w:rPr>
        <w:t>z := z + 1</w:t>
      </w:r>
    </w:p>
    <w:p w14:paraId="443C4B42" w14:textId="2CD78A98" w:rsidR="00BF6FA1" w:rsidRDefault="00000000" w:rsidP="009C38F4">
      <w:pPr>
        <w:spacing w:after="40"/>
        <w:jc w:val="left"/>
      </w:pPr>
      <w:r>
        <w:rPr>
          <w:rtl/>
        </w:rPr>
        <w:t xml:space="preserve">א. </w:t>
      </w:r>
    </w:p>
    <w:p w14:paraId="581FEE47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404B8D83" wp14:editId="2D80C357">
            <wp:extent cx="4434840" cy="3037251"/>
            <wp:effectExtent l="0" t="0" r="0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08AF" w14:textId="3E5BEC60" w:rsidR="00BF6FA1" w:rsidRDefault="00000000" w:rsidP="006715CB">
      <w:pPr>
        <w:spacing w:after="40"/>
        <w:jc w:val="left"/>
      </w:pPr>
      <w:r>
        <w:rPr>
          <w:rtl/>
        </w:rPr>
        <w:t xml:space="preserve">ב. </w:t>
      </w:r>
    </w:p>
    <w:p w14:paraId="482B1B2F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3FD2B7E6" wp14:editId="11E5BD7C">
            <wp:extent cx="4434840" cy="3037251"/>
            <wp:effectExtent l="0" t="0" r="0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AC59" w14:textId="614E0F65" w:rsidR="00BF6FA1" w:rsidRDefault="00000000" w:rsidP="006715CB">
      <w:pPr>
        <w:spacing w:after="40"/>
        <w:jc w:val="left"/>
      </w:pPr>
      <w:r>
        <w:rPr>
          <w:rtl/>
        </w:rPr>
        <w:t xml:space="preserve">ג. </w:t>
      </w:r>
    </w:p>
    <w:p w14:paraId="05E696BF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35A30A1A" wp14:editId="4AC748EF">
            <wp:extent cx="4434840" cy="3037251"/>
            <wp:effectExtent l="0" t="0" r="0" b="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CAA4" w14:textId="0AB18BC8" w:rsidR="00BF6FA1" w:rsidRDefault="00000000" w:rsidP="006715CB">
      <w:pPr>
        <w:spacing w:after="40"/>
        <w:jc w:val="left"/>
      </w:pPr>
      <w:r>
        <w:rPr>
          <w:rtl/>
        </w:rPr>
        <w:t xml:space="preserve">ד. </w:t>
      </w:r>
    </w:p>
    <w:p w14:paraId="6337EAB0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5A45C939" wp14:editId="424565BA">
            <wp:extent cx="4434840" cy="2978818"/>
            <wp:effectExtent l="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5E8A" w14:textId="584C3552" w:rsidR="00BF6FA1" w:rsidRDefault="00000000" w:rsidP="006715CB">
      <w:pPr>
        <w:spacing w:after="40"/>
        <w:jc w:val="left"/>
      </w:pPr>
      <w:r>
        <w:rPr>
          <w:rtl/>
        </w:rPr>
        <w:t xml:space="preserve">ה. </w:t>
      </w:r>
    </w:p>
    <w:p w14:paraId="14BED6F6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7B5C5820" wp14:editId="20ADAF60">
            <wp:extent cx="4434840" cy="2978818"/>
            <wp:effectExtent l="0" t="0" r="0" b="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5489" w14:textId="7EA6776E" w:rsidR="00EF6564" w:rsidRDefault="00000000" w:rsidP="006715CB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rtl/>
        </w:rPr>
        <w:t xml:space="preserve">ו. </w:t>
      </w:r>
    </w:p>
    <w:p w14:paraId="303CFC50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422DB125" wp14:editId="6DF1A5EA">
            <wp:extent cx="4434840" cy="3037251"/>
            <wp:effectExtent l="0" t="0" r="0" b="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5C4F" w14:textId="77777777" w:rsidR="00952673" w:rsidRDefault="00952673" w:rsidP="006F3B1C">
      <w:pPr>
        <w:jc w:val="left"/>
      </w:pPr>
    </w:p>
    <w:p w14:paraId="0BEA14F9" w14:textId="77777777" w:rsidR="00952673" w:rsidRDefault="00000000" w:rsidP="006F3B1C">
      <w:pPr>
        <w:pageBreakBefore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2E3358DE" w14:textId="77777777" w:rsidR="00985639" w:rsidRDefault="00000000" w:rsidP="006F3B1C">
      <w:pPr>
        <w:jc w:val="left"/>
      </w:pPr>
      <w:r>
        <w:rPr>
          <w:noProof/>
        </w:rPr>
        <w:drawing>
          <wp:inline distT="0" distB="0" distL="0" distR="0" wp14:anchorId="6A76FB2A" wp14:editId="718E6F85">
            <wp:extent cx="6190488" cy="1109630"/>
            <wp:effectExtent l="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1046" w14:textId="77777777" w:rsidR="00952673" w:rsidRDefault="00000000" w:rsidP="006F3B1C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8ADF5D1" w14:textId="77777777" w:rsidR="00952673" w:rsidRDefault="00952673" w:rsidP="006F3B1C">
      <w:pPr>
        <w:spacing w:after="160"/>
        <w:jc w:val="left"/>
      </w:pPr>
    </w:p>
    <w:p w14:paraId="34BC2919" w14:textId="77777777" w:rsidR="00952673" w:rsidRDefault="00000000" w:rsidP="006F3B1C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31816A37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>. {2, 3}</w:t>
      </w:r>
    </w:p>
    <w:p w14:paraId="4CD49A6B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>. {1, 2}</w:t>
      </w:r>
    </w:p>
    <w:p w14:paraId="1334DDEE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>. {1, 3}</w:t>
      </w:r>
    </w:p>
    <w:p w14:paraId="6E32ABE1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>. {3}</w:t>
      </w:r>
    </w:p>
    <w:p w14:paraId="28F8CE53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>. {1, 2, 3}</w:t>
      </w:r>
    </w:p>
    <w:p w14:paraId="6C101C18" w14:textId="77777777" w:rsidR="00AD7925" w:rsidRDefault="00000000" w:rsidP="006F3B1C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>. {1}</w:t>
      </w:r>
    </w:p>
    <w:p w14:paraId="4112ABAC" w14:textId="77777777" w:rsidR="00AD7925" w:rsidRDefault="00AD7925" w:rsidP="006F3B1C">
      <w:pPr>
        <w:bidi w:val="0"/>
        <w:jc w:val="left"/>
        <w:rPr>
          <w:rFonts w:ascii="Courier New" w:hAnsi="Courier New" w:cs="Courier New"/>
          <w:sz w:val="22"/>
        </w:rPr>
      </w:pPr>
    </w:p>
    <w:p w14:paraId="0450AF25" w14:textId="77777777" w:rsidR="00952673" w:rsidRDefault="00AD7925" w:rsidP="006F3B1C">
      <w:pPr>
        <w:pageBreakBefore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  <w:rtl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265BC0C3" w14:textId="77777777" w:rsidR="00985639" w:rsidRDefault="00000000" w:rsidP="006F3B1C">
      <w:pPr>
        <w:jc w:val="left"/>
      </w:pPr>
      <w:r>
        <w:rPr>
          <w:noProof/>
        </w:rPr>
        <w:drawing>
          <wp:inline distT="0" distB="0" distL="0" distR="0" wp14:anchorId="0059256D" wp14:editId="76FD6D7B">
            <wp:extent cx="6190488" cy="2314515"/>
            <wp:effectExtent l="0" t="0" r="0" b="0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B3A9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4E3F246C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</w:p>
    <w:p w14:paraId="67652EC1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2FBF950E" w14:textId="77777777" w:rsidR="00985639" w:rsidRDefault="00985639" w:rsidP="006F3B1C">
      <w:pPr>
        <w:jc w:val="left"/>
      </w:pPr>
    </w:p>
    <w:p w14:paraId="0153AF7A" w14:textId="77777777" w:rsidR="009A5434" w:rsidRPr="009A5434" w:rsidRDefault="009A5434" w:rsidP="009A5434">
      <w:pPr>
        <w:bidi w:val="0"/>
        <w:spacing w:after="4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do</w:t>
      </w:r>
    </w:p>
    <w:p w14:paraId="027F9B3D" w14:textId="73D08443" w:rsidR="009A5434" w:rsidRPr="009A5434" w:rsidRDefault="009A5434" w:rsidP="00763CFA">
      <w:pPr>
        <w:bidi w:val="0"/>
        <w:spacing w:after="40"/>
        <w:ind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x &lt; 2 -&gt;</w:t>
      </w:r>
    </w:p>
    <w:p w14:paraId="74732450" w14:textId="5237E21F" w:rsidR="009A5434" w:rsidRPr="009A5434" w:rsidRDefault="009A5434" w:rsidP="00763CFA">
      <w:pPr>
        <w:bidi w:val="0"/>
        <w:spacing w:after="40"/>
        <w:ind w:left="72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if</w:t>
      </w:r>
    </w:p>
    <w:p w14:paraId="0044FC66" w14:textId="1FE1CFA4" w:rsidR="009A5434" w:rsidRPr="009A5434" w:rsidRDefault="009A5434" w:rsidP="00763CFA">
      <w:pPr>
        <w:bidi w:val="0"/>
        <w:spacing w:after="40"/>
        <w:ind w:left="144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y = 0 -&gt; x := x + 1; y := 1</w:t>
      </w:r>
    </w:p>
    <w:p w14:paraId="71938C6D" w14:textId="34E79C72" w:rsidR="009A5434" w:rsidRPr="009A5434" w:rsidRDefault="009A5434" w:rsidP="00763CFA">
      <w:pPr>
        <w:bidi w:val="0"/>
        <w:spacing w:after="40"/>
        <w:ind w:left="144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y = 1 -&gt; y := 0</w:t>
      </w:r>
    </w:p>
    <w:p w14:paraId="447F145B" w14:textId="07AB5065" w:rsidR="009A5434" w:rsidRPr="009A5434" w:rsidRDefault="009A5434" w:rsidP="00763CFA">
      <w:pPr>
        <w:bidi w:val="0"/>
        <w:spacing w:after="40"/>
        <w:ind w:left="72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fi; z := z + 1</w:t>
      </w:r>
    </w:p>
    <w:p w14:paraId="5A3CB85B" w14:textId="36EEF149" w:rsidR="009A5434" w:rsidRPr="009A5434" w:rsidRDefault="009A5434" w:rsidP="00763CFA">
      <w:pPr>
        <w:bidi w:val="0"/>
        <w:spacing w:after="40"/>
        <w:ind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x = 2 -&gt; y := 1; x := x + 1</w:t>
      </w:r>
    </w:p>
    <w:p w14:paraId="667957F8" w14:textId="77777777" w:rsidR="009A5434" w:rsidRPr="009A5434" w:rsidRDefault="009A5434" w:rsidP="009A5434">
      <w:pPr>
        <w:bidi w:val="0"/>
        <w:spacing w:after="4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od; w := w + 1</w:t>
      </w:r>
    </w:p>
    <w:p w14:paraId="3B534E14" w14:textId="77777777" w:rsidR="00451BE9" w:rsidRPr="009A5434" w:rsidRDefault="00451BE9" w:rsidP="006F3B1C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05E736FA" w14:textId="77777777" w:rsidR="004D48BF" w:rsidRPr="00451BE9" w:rsidRDefault="004D48BF" w:rsidP="006F3B1C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1234C2E8" w14:textId="77777777" w:rsidR="00AD7925" w:rsidRDefault="00AD7925" w:rsidP="006F3B1C">
      <w:pPr>
        <w:spacing w:after="40"/>
        <w:jc w:val="left"/>
        <w:rPr>
          <w:rFonts w:ascii="Courier New" w:hAnsi="Courier New" w:cs="Courier New"/>
          <w:sz w:val="22"/>
          <w:rtl/>
          <w:lang w:bidi="he-IL"/>
        </w:rPr>
      </w:pPr>
    </w:p>
    <w:p w14:paraId="0D25E699" w14:textId="77777777" w:rsidR="00AD7925" w:rsidRDefault="00AD7925" w:rsidP="006F3B1C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20C246C" w14:textId="163F93BF" w:rsidR="00AD7925" w:rsidRDefault="00AD7925" w:rsidP="00683D23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t xml:space="preserve">א. </w:t>
      </w:r>
    </w:p>
    <w:p w14:paraId="26DDF67D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735E124D" wp14:editId="7AF0FD8B">
            <wp:extent cx="4434840" cy="2995191"/>
            <wp:effectExtent l="0" t="0" r="0" b="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D62E" w14:textId="2013B405" w:rsidR="00AD7925" w:rsidRDefault="00AD7925" w:rsidP="00683D23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t xml:space="preserve">ב. </w:t>
      </w:r>
    </w:p>
    <w:p w14:paraId="0E36791B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0A3BBB28" wp14:editId="3087922C">
            <wp:extent cx="4434840" cy="2995191"/>
            <wp:effectExtent l="0" t="0" r="0" b="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C4D8" w14:textId="77777777" w:rsidR="00AD7925" w:rsidRDefault="00AD7925" w:rsidP="006F3B1C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t>ג. אפשרות ג</w:t>
      </w:r>
    </w:p>
    <w:p w14:paraId="161C699D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5BFF7501" wp14:editId="72388B17">
            <wp:extent cx="4434840" cy="2995191"/>
            <wp:effectExtent l="0" t="0" r="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6907" w14:textId="2EEDEF0C" w:rsidR="004676B7" w:rsidRDefault="00AD7925" w:rsidP="00683D23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rtl/>
        </w:rPr>
        <w:t xml:space="preserve">ד. </w:t>
      </w:r>
    </w:p>
    <w:p w14:paraId="062605D7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7E3CE87D" wp14:editId="01AFFC6C">
            <wp:extent cx="4434840" cy="2995191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9D7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rtl/>
        </w:rPr>
        <w:t>ה. אפשרות ה</w:t>
      </w:r>
    </w:p>
    <w:p w14:paraId="47DE3AE9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57737C32" wp14:editId="04707684">
            <wp:extent cx="4434840" cy="2995191"/>
            <wp:effectExtent l="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D596" w14:textId="78F860EB" w:rsidR="00BE7B78" w:rsidRDefault="00BE7B78" w:rsidP="00683D23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rtl/>
        </w:rPr>
        <w:t xml:space="preserve">ו. </w:t>
      </w:r>
    </w:p>
    <w:p w14:paraId="56BCA645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697F6318" wp14:editId="570971F3">
            <wp:extent cx="4434840" cy="2995191"/>
            <wp:effectExtent l="0" t="0" r="0" b="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898C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20008997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4FAB3581" w14:textId="77777777" w:rsidR="00BE7B78" w:rsidRDefault="00BE7B78" w:rsidP="006F3B1C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763072EC" w14:textId="77777777" w:rsidR="00E641E5" w:rsidRDefault="004D48BF" w:rsidP="006F3B1C">
      <w:pPr>
        <w:pageBreakBefore/>
        <w:jc w:val="left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BB5B881" w14:textId="77777777" w:rsidR="00E641E5" w:rsidRPr="002442AE" w:rsidRDefault="00000000" w:rsidP="006F3B1C">
      <w:pPr>
        <w:jc w:val="left"/>
      </w:pPr>
      <w:r>
        <w:rPr>
          <w:noProof/>
        </w:rPr>
        <w:drawing>
          <wp:inline distT="0" distB="0" distL="0" distR="0" wp14:anchorId="20655624" wp14:editId="6AA654E7">
            <wp:extent cx="6190488" cy="2580861"/>
            <wp:effectExtent l="0" t="0" r="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58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EE93" w14:textId="77777777" w:rsidR="00DC2B39" w:rsidRPr="00015395" w:rsidRDefault="00B64E17" w:rsidP="006F3B1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B9462B5" w14:textId="77777777" w:rsidR="00B64E17" w:rsidRPr="00B64E17" w:rsidRDefault="00B64E17" w:rsidP="006F3B1C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69B8368" w14:textId="77777777" w:rsidR="00DC2B39" w:rsidRPr="00B64E17" w:rsidRDefault="00DC2B39" w:rsidP="006F3B1C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70D1BD4" w14:textId="77777777" w:rsidR="00DC2B39" w:rsidRPr="00DC2B39" w:rsidRDefault="00DC2B39" w:rsidP="006F3B1C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3CF14ED6" w14:textId="77777777" w:rsidR="00DC2B39" w:rsidRDefault="00DC2B39" w:rsidP="006F3B1C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06A31C6" w14:textId="77777777" w:rsidR="00481348" w:rsidRDefault="00481348" w:rsidP="006F3B1C">
      <w:pPr>
        <w:spacing w:after="40"/>
        <w:jc w:val="left"/>
        <w:rPr>
          <w:bCs/>
          <w:lang w:bidi="he-IL"/>
        </w:rPr>
      </w:pPr>
    </w:p>
    <w:p w14:paraId="55043E16" w14:textId="77777777" w:rsidR="00217131" w:rsidRDefault="00217131" w:rsidP="006F3B1C">
      <w:pPr>
        <w:bidi w:val="0"/>
        <w:jc w:val="left"/>
        <w:rPr>
          <w:bCs/>
          <w:lang w:bidi="he-IL"/>
        </w:rPr>
      </w:pPr>
    </w:p>
    <w:p w14:paraId="1ECEC4EF" w14:textId="77777777" w:rsidR="00481348" w:rsidRDefault="00B51440" w:rsidP="006F3B1C">
      <w:pPr>
        <w:pageBreakBefore/>
        <w:spacing w:after="40"/>
        <w:jc w:val="left"/>
        <w:rPr>
          <w:b/>
          <w:rtl/>
          <w:lang w:bidi="he-IL"/>
        </w:rPr>
      </w:pPr>
      <w:r w:rsidRPr="00B51440">
        <w:rPr>
          <w:bCs/>
          <w:rtl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7D65D0B9" w14:textId="77777777" w:rsidR="00985639" w:rsidRDefault="00000000" w:rsidP="006F3B1C">
      <w:pPr>
        <w:jc w:val="left"/>
      </w:pPr>
      <w:r>
        <w:rPr>
          <w:noProof/>
        </w:rPr>
        <w:drawing>
          <wp:inline distT="0" distB="0" distL="0" distR="0" wp14:anchorId="0A141A1B" wp14:editId="403A3EC6">
            <wp:extent cx="6190488" cy="3418237"/>
            <wp:effectExtent l="0" t="0" r="0" b="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497C" w14:textId="77777777" w:rsidR="00481348" w:rsidRDefault="00481348" w:rsidP="006F3B1C">
      <w:pPr>
        <w:jc w:val="left"/>
        <w:rPr>
          <w:b/>
          <w:rtl/>
          <w:lang w:bidi="he-IL"/>
        </w:rPr>
      </w:pPr>
    </w:p>
    <w:p w14:paraId="53E0F2B0" w14:textId="77777777" w:rsidR="00481348" w:rsidRDefault="00481348" w:rsidP="006F3B1C">
      <w:pPr>
        <w:spacing w:after="40"/>
        <w:jc w:val="left"/>
        <w:rPr>
          <w:b/>
          <w:rtl/>
          <w:lang w:bidi="he-IL"/>
        </w:rPr>
      </w:pPr>
    </w:p>
    <w:p w14:paraId="77CB1F34" w14:textId="77777777" w:rsidR="00481348" w:rsidRPr="00015395" w:rsidRDefault="00481348" w:rsidP="006F3B1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467902DB" w14:textId="77777777" w:rsidR="00481348" w:rsidRPr="00B64E17" w:rsidRDefault="00481348" w:rsidP="006F3B1C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B6F53DE" w14:textId="77777777" w:rsidR="00481348" w:rsidRPr="00B64E17" w:rsidRDefault="00481348" w:rsidP="006F3B1C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8F129FD" w14:textId="77777777" w:rsidR="00481348" w:rsidRPr="00DC2B39" w:rsidRDefault="00481348" w:rsidP="006F3B1C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6E4AD8C" w14:textId="77777777" w:rsidR="00481348" w:rsidRPr="00B64E17" w:rsidRDefault="00481348" w:rsidP="006F3B1C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DE29726" w14:textId="77777777" w:rsidR="00481348" w:rsidRPr="00481348" w:rsidRDefault="00481348" w:rsidP="006F3B1C">
      <w:pPr>
        <w:spacing w:after="40"/>
        <w:jc w:val="left"/>
        <w:rPr>
          <w:bCs/>
          <w:lang w:bidi="he-IL"/>
        </w:rPr>
      </w:pPr>
    </w:p>
    <w:p w14:paraId="48CD44A0" w14:textId="77777777" w:rsidR="00DC2B39" w:rsidRPr="00DC2B39" w:rsidRDefault="00DC2B39" w:rsidP="006F3B1C">
      <w:pPr>
        <w:spacing w:after="40"/>
        <w:jc w:val="left"/>
        <w:rPr>
          <w:bCs/>
          <w:lang w:bidi="he-IL"/>
        </w:rPr>
      </w:pPr>
    </w:p>
    <w:p w14:paraId="05CE9455" w14:textId="77777777" w:rsidR="00B64E17" w:rsidRPr="00B64E17" w:rsidRDefault="00B64E17" w:rsidP="006F3B1C">
      <w:pPr>
        <w:spacing w:after="40"/>
        <w:jc w:val="left"/>
        <w:rPr>
          <w:bCs/>
          <w:lang w:bidi="he-IL"/>
        </w:rPr>
      </w:pPr>
    </w:p>
    <w:p w14:paraId="611D2B10" w14:textId="77777777" w:rsidR="004D48BF" w:rsidRPr="00AD7925" w:rsidRDefault="004D48BF" w:rsidP="006F3B1C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3709E8C5" w14:textId="77777777" w:rsidR="00B53CBC" w:rsidRDefault="00B53CBC" w:rsidP="006F3B1C">
      <w:pPr>
        <w:jc w:val="left"/>
      </w:pPr>
    </w:p>
    <w:p w14:paraId="12338CE2" w14:textId="77777777" w:rsidR="00FC1B4B" w:rsidRDefault="00000000" w:rsidP="006F3B1C">
      <w:pPr>
        <w:pageBreakBefore/>
        <w:jc w:val="left"/>
      </w:pPr>
      <w:r>
        <w:rPr>
          <w:rtl/>
        </w:rPr>
        <w:lastRenderedPageBreak/>
        <w:t>9. בשאלה זו נשתמש בכללי הגזירה החדשים הבאים להרכבת שתי מערכות מעברים, כאשר H היא תת־קבוצה של Act1×Act2.</w:t>
      </w:r>
    </w:p>
    <w:p w14:paraId="3434583D" w14:textId="77777777" w:rsidR="00FC1B4B" w:rsidRDefault="00000000" w:rsidP="006F3B1C">
      <w:pPr>
        <w:jc w:val="left"/>
      </w:pPr>
      <w:r>
        <w:rPr>
          <w:rtl/>
        </w:rPr>
        <w:t>כללי הגזירה החדשים:</w:t>
      </w:r>
    </w:p>
    <w:p w14:paraId="5729D8DA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1586F7EA" wp14:editId="75E19882">
            <wp:extent cx="6190488" cy="1554957"/>
            <wp:effectExtent l="0" t="0" r="0" b="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55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01FA" w14:textId="77777777" w:rsidR="00FC1B4B" w:rsidRDefault="00FC1B4B" w:rsidP="006F3B1C">
      <w:pPr>
        <w:jc w:val="left"/>
      </w:pPr>
    </w:p>
    <w:p w14:paraId="3965CB68" w14:textId="77777777" w:rsidR="00FC1B4B" w:rsidRDefault="00000000" w:rsidP="006F3B1C">
      <w:pPr>
        <w:jc w:val="left"/>
      </w:pPr>
      <w:r>
        <w:rPr>
          <w:rtl/>
        </w:rPr>
        <w:t>נתונות שתי מערכות המעברים הבאות, עם H={⟨a,b⟩}:</w:t>
      </w:r>
    </w:p>
    <w:p w14:paraId="11392ABA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6AA49E86" wp14:editId="486258B7">
            <wp:extent cx="6190488" cy="2333575"/>
            <wp:effectExtent l="0" t="0" r="0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E228" w14:textId="77777777" w:rsidR="00FC1B4B" w:rsidRDefault="00FC1B4B" w:rsidP="006F3B1C">
      <w:pPr>
        <w:jc w:val="left"/>
      </w:pPr>
    </w:p>
    <w:p w14:paraId="10790867" w14:textId="77777777" w:rsidR="00FC1B4B" w:rsidRDefault="00000000" w:rsidP="006F3B1C">
      <w:pPr>
        <w:jc w:val="left"/>
      </w:pPr>
      <w:r>
        <w:rPr>
          <w:rtl/>
        </w:rPr>
        <w:t>סמנו את מערכת המעברים המתקבלת מן ההרכבה לפי כללי הגזירה החדשים.</w:t>
      </w:r>
    </w:p>
    <w:p w14:paraId="64799851" w14:textId="77777777" w:rsidR="00FC1B4B" w:rsidRDefault="00000000" w:rsidP="006F3B1C">
      <w:pPr>
        <w:jc w:val="left"/>
      </w:pPr>
      <w:r>
        <w:rPr>
          <w:rtl/>
        </w:rPr>
        <w:t>א. אפשרות א</w:t>
      </w:r>
    </w:p>
    <w:p w14:paraId="27D54B12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7FF23CBE" wp14:editId="0B11442E">
            <wp:extent cx="3977639" cy="2127149"/>
            <wp:effectExtent l="0" t="0" r="0" b="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BDBE" w14:textId="77777777" w:rsidR="00FC1B4B" w:rsidRDefault="00FC1B4B" w:rsidP="006F3B1C">
      <w:pPr>
        <w:jc w:val="left"/>
      </w:pPr>
    </w:p>
    <w:p w14:paraId="7054F172" w14:textId="6BAB1519" w:rsidR="00FC1B4B" w:rsidRDefault="00000000" w:rsidP="00683D23">
      <w:pPr>
        <w:jc w:val="left"/>
      </w:pPr>
      <w:r>
        <w:rPr>
          <w:rtl/>
        </w:rPr>
        <w:t xml:space="preserve">ב. </w:t>
      </w:r>
    </w:p>
    <w:p w14:paraId="05BF90F0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307155A1" wp14:editId="06EECED1">
            <wp:extent cx="3977639" cy="2127149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F7AB" w14:textId="77777777" w:rsidR="00FC1B4B" w:rsidRDefault="00FC1B4B" w:rsidP="006F3B1C">
      <w:pPr>
        <w:jc w:val="left"/>
      </w:pPr>
    </w:p>
    <w:p w14:paraId="1555229B" w14:textId="77777777" w:rsidR="00FC1B4B" w:rsidRDefault="00000000" w:rsidP="006F3B1C">
      <w:pPr>
        <w:jc w:val="left"/>
      </w:pPr>
      <w:r>
        <w:rPr>
          <w:rtl/>
        </w:rPr>
        <w:t>ג. אפשרות ג</w:t>
      </w:r>
    </w:p>
    <w:p w14:paraId="7E1D52B8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1280ECCA" wp14:editId="7708B215">
            <wp:extent cx="3977639" cy="2127149"/>
            <wp:effectExtent l="0" t="0" r="0" b="0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68CF" w14:textId="77777777" w:rsidR="00FC1B4B" w:rsidRDefault="00FC1B4B" w:rsidP="006F3B1C">
      <w:pPr>
        <w:jc w:val="left"/>
      </w:pPr>
    </w:p>
    <w:p w14:paraId="58F0B2BA" w14:textId="77777777" w:rsidR="00FC1B4B" w:rsidRDefault="00FC1B4B" w:rsidP="006F3B1C">
      <w:pPr>
        <w:jc w:val="left"/>
      </w:pPr>
    </w:p>
    <w:p w14:paraId="25056822" w14:textId="1D55587F" w:rsidR="00FC1B4B" w:rsidRDefault="00000000" w:rsidP="00683D23">
      <w:pPr>
        <w:jc w:val="left"/>
      </w:pPr>
      <w:r>
        <w:rPr>
          <w:rtl/>
        </w:rPr>
        <w:t xml:space="preserve">ד. </w:t>
      </w:r>
    </w:p>
    <w:p w14:paraId="5B789CAB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23A4D261" wp14:editId="0527ABBC">
            <wp:extent cx="3977639" cy="2127149"/>
            <wp:effectExtent l="0" t="0" r="0" b="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2E6D" w14:textId="77777777" w:rsidR="00FC1B4B" w:rsidRDefault="00FC1B4B" w:rsidP="006F3B1C">
      <w:pPr>
        <w:jc w:val="left"/>
      </w:pPr>
    </w:p>
    <w:p w14:paraId="7044F16C" w14:textId="662FE80F" w:rsidR="00FC1B4B" w:rsidRDefault="00000000" w:rsidP="00CA2493">
      <w:pPr>
        <w:jc w:val="left"/>
      </w:pPr>
      <w:r>
        <w:rPr>
          <w:rtl/>
        </w:rPr>
        <w:t xml:space="preserve">ה. </w:t>
      </w:r>
    </w:p>
    <w:p w14:paraId="1FEEB6AB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5DF3EC44" wp14:editId="71BBC38B">
            <wp:extent cx="3977639" cy="2513429"/>
            <wp:effectExtent l="0" t="0" r="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51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9078" w14:textId="77777777" w:rsidR="00FC1B4B" w:rsidRDefault="00FC1B4B" w:rsidP="006F3B1C">
      <w:pPr>
        <w:jc w:val="left"/>
      </w:pPr>
    </w:p>
    <w:p w14:paraId="45CD16F9" w14:textId="6E30AFB7" w:rsidR="00FC1B4B" w:rsidRDefault="00000000" w:rsidP="00683D23">
      <w:pPr>
        <w:jc w:val="left"/>
      </w:pPr>
      <w:r>
        <w:rPr>
          <w:rtl/>
        </w:rPr>
        <w:t xml:space="preserve">ו. </w:t>
      </w:r>
    </w:p>
    <w:p w14:paraId="67F71DF4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4B499957" wp14:editId="618C8388">
            <wp:extent cx="3977639" cy="2127149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0F22" w14:textId="77777777" w:rsidR="00FC1B4B" w:rsidRDefault="00FC1B4B" w:rsidP="006F3B1C">
      <w:pPr>
        <w:jc w:val="left"/>
      </w:pPr>
    </w:p>
    <w:p w14:paraId="0A6237A3" w14:textId="27E6FF18" w:rsidR="00FC1B4B" w:rsidRDefault="00000000" w:rsidP="006F3B1C">
      <w:pPr>
        <w:pageBreakBefore/>
        <w:jc w:val="left"/>
        <w:rPr>
          <w:lang w:bidi="he-IL"/>
        </w:rPr>
      </w:pPr>
      <w:r>
        <w:rPr>
          <w:rtl/>
        </w:rPr>
        <w:lastRenderedPageBreak/>
        <w:t>10. בשאלה זו נשתמש בכללי הגזירה הבאים להרכבת שתי מערכות מעברים.</w:t>
      </w:r>
      <w:r w:rsidR="00C16D58">
        <w:rPr>
          <w:rFonts w:hint="cs"/>
          <w:rtl/>
          <w:lang w:bidi="he-IL"/>
        </w:rPr>
        <w:t>:</w:t>
      </w:r>
    </w:p>
    <w:p w14:paraId="2F1EAFD3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669EEBF2" wp14:editId="79CE8032">
            <wp:extent cx="6190488" cy="2366297"/>
            <wp:effectExtent l="0" t="0" r="0" b="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0_rul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6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025A" w14:textId="77777777" w:rsidR="00FC1B4B" w:rsidRDefault="00FC1B4B" w:rsidP="006F3B1C">
      <w:pPr>
        <w:jc w:val="left"/>
      </w:pPr>
    </w:p>
    <w:p w14:paraId="4A030239" w14:textId="56E67392" w:rsidR="00FC1B4B" w:rsidRDefault="00000000" w:rsidP="006F3B1C">
      <w:pPr>
        <w:jc w:val="left"/>
      </w:pPr>
      <w:r>
        <w:rPr>
          <w:rtl/>
        </w:rPr>
        <w:t>נתונות שתי מערכות המעברים:</w:t>
      </w:r>
    </w:p>
    <w:p w14:paraId="70792224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021903D7" wp14:editId="14B50462">
            <wp:extent cx="6190488" cy="2629714"/>
            <wp:effectExtent l="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62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AC52" w14:textId="77777777" w:rsidR="00FC1B4B" w:rsidRDefault="00FC1B4B" w:rsidP="006F3B1C">
      <w:pPr>
        <w:jc w:val="left"/>
      </w:pPr>
    </w:p>
    <w:p w14:paraId="4422BFB3" w14:textId="67503086" w:rsidR="00FC1B4B" w:rsidRDefault="00000000" w:rsidP="006F3B1C">
      <w:pPr>
        <w:jc w:val="left"/>
      </w:pPr>
      <w:r>
        <w:rPr>
          <w:rtl/>
        </w:rPr>
        <w:t xml:space="preserve">סמנו את מערכת המעברים המתקבלת מן ההרכבה לפי כללי הגזירה של שאלה </w:t>
      </w:r>
      <w:r w:rsidR="00713160">
        <w:rPr>
          <w:rFonts w:hint="cs"/>
          <w:rtl/>
          <w:lang w:bidi="he-IL"/>
        </w:rPr>
        <w:t>זאת</w:t>
      </w:r>
      <w:r>
        <w:rPr>
          <w:rtl/>
        </w:rPr>
        <w:t>.</w:t>
      </w:r>
    </w:p>
    <w:p w14:paraId="00B8A85D" w14:textId="5BE74DB4" w:rsidR="00FC1B4B" w:rsidRDefault="00000000" w:rsidP="00D26805">
      <w:pPr>
        <w:jc w:val="left"/>
      </w:pPr>
      <w:r>
        <w:rPr>
          <w:rtl/>
        </w:rPr>
        <w:t xml:space="preserve">א. </w:t>
      </w:r>
    </w:p>
    <w:p w14:paraId="471FA26B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7F75DCB2" wp14:editId="67A0993D">
            <wp:extent cx="3977639" cy="2139149"/>
            <wp:effectExtent l="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CA46" w14:textId="77777777" w:rsidR="00FC1B4B" w:rsidRDefault="00FC1B4B" w:rsidP="006F3B1C">
      <w:pPr>
        <w:jc w:val="left"/>
      </w:pPr>
    </w:p>
    <w:p w14:paraId="50AAB7D8" w14:textId="250C3BC6" w:rsidR="00FC1B4B" w:rsidRDefault="00000000" w:rsidP="00D26805">
      <w:pPr>
        <w:jc w:val="left"/>
      </w:pPr>
      <w:r>
        <w:rPr>
          <w:rtl/>
        </w:rPr>
        <w:t xml:space="preserve">ב. </w:t>
      </w:r>
    </w:p>
    <w:p w14:paraId="405BC032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1723ADAD" wp14:editId="4ECA8AA2">
            <wp:extent cx="3977639" cy="2139149"/>
            <wp:effectExtent l="0" t="0" r="0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1921" w14:textId="77777777" w:rsidR="00FC1B4B" w:rsidRDefault="00FC1B4B" w:rsidP="006F3B1C">
      <w:pPr>
        <w:jc w:val="left"/>
      </w:pPr>
    </w:p>
    <w:p w14:paraId="7B75CE18" w14:textId="71D30D83" w:rsidR="00FC1B4B" w:rsidRDefault="00000000" w:rsidP="0097596D">
      <w:pPr>
        <w:jc w:val="left"/>
      </w:pPr>
      <w:r>
        <w:rPr>
          <w:rtl/>
        </w:rPr>
        <w:t xml:space="preserve">ג. </w:t>
      </w:r>
    </w:p>
    <w:p w14:paraId="71705704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4B3538F3" wp14:editId="53D6A2C9">
            <wp:extent cx="3977639" cy="2139149"/>
            <wp:effectExtent l="0" t="0" r="0" b="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2EA8" w14:textId="77777777" w:rsidR="00FC1B4B" w:rsidRDefault="00FC1B4B" w:rsidP="006F3B1C">
      <w:pPr>
        <w:jc w:val="left"/>
      </w:pPr>
    </w:p>
    <w:p w14:paraId="5D55ED1F" w14:textId="48BA5DA4" w:rsidR="00FC1B4B" w:rsidRDefault="00000000" w:rsidP="0097596D">
      <w:pPr>
        <w:jc w:val="left"/>
      </w:pPr>
      <w:r>
        <w:rPr>
          <w:rtl/>
        </w:rPr>
        <w:t xml:space="preserve">ד. </w:t>
      </w:r>
    </w:p>
    <w:p w14:paraId="4476B579" w14:textId="77777777" w:rsidR="00FC1B4B" w:rsidRDefault="00000000" w:rsidP="006F3B1C">
      <w:pPr>
        <w:jc w:val="left"/>
      </w:pPr>
      <w:r>
        <w:rPr>
          <w:noProof/>
        </w:rPr>
        <w:lastRenderedPageBreak/>
        <w:drawing>
          <wp:inline distT="0" distB="0" distL="0" distR="0" wp14:anchorId="6C2FD10F" wp14:editId="017416B4">
            <wp:extent cx="3977639" cy="2139149"/>
            <wp:effectExtent l="0" t="0" r="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BC6D" w14:textId="77777777" w:rsidR="00FC1B4B" w:rsidRDefault="00FC1B4B" w:rsidP="006F3B1C">
      <w:pPr>
        <w:jc w:val="left"/>
      </w:pPr>
    </w:p>
    <w:p w14:paraId="7E75506D" w14:textId="30A72A94" w:rsidR="00FC1B4B" w:rsidRDefault="00000000" w:rsidP="0097596D">
      <w:pPr>
        <w:jc w:val="left"/>
      </w:pPr>
      <w:r>
        <w:rPr>
          <w:rtl/>
        </w:rPr>
        <w:t xml:space="preserve">ה. </w:t>
      </w:r>
    </w:p>
    <w:p w14:paraId="759B5397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5D979A61" wp14:editId="1C0A74C7">
            <wp:extent cx="3977639" cy="2139149"/>
            <wp:effectExtent l="0" t="0" r="0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BA92" w14:textId="77777777" w:rsidR="00FC1B4B" w:rsidRDefault="00FC1B4B" w:rsidP="006F3B1C">
      <w:pPr>
        <w:jc w:val="left"/>
      </w:pPr>
    </w:p>
    <w:p w14:paraId="2F1C507A" w14:textId="18194CFB" w:rsidR="00FC1B4B" w:rsidRDefault="00000000" w:rsidP="0097596D">
      <w:pPr>
        <w:jc w:val="left"/>
      </w:pPr>
      <w:r>
        <w:rPr>
          <w:rtl/>
        </w:rPr>
        <w:t xml:space="preserve">ו. </w:t>
      </w:r>
    </w:p>
    <w:p w14:paraId="6C481F33" w14:textId="77777777" w:rsidR="00FC1B4B" w:rsidRDefault="00000000" w:rsidP="006F3B1C">
      <w:pPr>
        <w:jc w:val="left"/>
      </w:pPr>
      <w:r>
        <w:rPr>
          <w:noProof/>
        </w:rPr>
        <w:drawing>
          <wp:inline distT="0" distB="0" distL="0" distR="0" wp14:anchorId="582EA6B2" wp14:editId="10BDE18B">
            <wp:extent cx="3977639" cy="2161495"/>
            <wp:effectExtent l="0" t="0" r="0" b="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6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E14A" w14:textId="77777777" w:rsidR="00FC1B4B" w:rsidRDefault="00FC1B4B" w:rsidP="006F3B1C">
      <w:pPr>
        <w:jc w:val="left"/>
      </w:pPr>
    </w:p>
    <w:sectPr w:rsidR="00FC1B4B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09E0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15CB"/>
    <w:rsid w:val="00672B15"/>
    <w:rsid w:val="00683D23"/>
    <w:rsid w:val="0068758E"/>
    <w:rsid w:val="00694DC1"/>
    <w:rsid w:val="006974AF"/>
    <w:rsid w:val="006B5DFB"/>
    <w:rsid w:val="006E7872"/>
    <w:rsid w:val="006F3B1C"/>
    <w:rsid w:val="0070383A"/>
    <w:rsid w:val="00713160"/>
    <w:rsid w:val="00752A97"/>
    <w:rsid w:val="00763CFA"/>
    <w:rsid w:val="007658DE"/>
    <w:rsid w:val="00781694"/>
    <w:rsid w:val="007A6D9D"/>
    <w:rsid w:val="007C07AC"/>
    <w:rsid w:val="007E64BE"/>
    <w:rsid w:val="00882905"/>
    <w:rsid w:val="00952673"/>
    <w:rsid w:val="0097596D"/>
    <w:rsid w:val="00985639"/>
    <w:rsid w:val="009869AB"/>
    <w:rsid w:val="009939B2"/>
    <w:rsid w:val="009A5434"/>
    <w:rsid w:val="009C38F4"/>
    <w:rsid w:val="009D1762"/>
    <w:rsid w:val="009F3496"/>
    <w:rsid w:val="009F4175"/>
    <w:rsid w:val="00A31EA7"/>
    <w:rsid w:val="00A37D06"/>
    <w:rsid w:val="00A94737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16D58"/>
    <w:rsid w:val="00C21D39"/>
    <w:rsid w:val="00C539F2"/>
    <w:rsid w:val="00CA2493"/>
    <w:rsid w:val="00CB0664"/>
    <w:rsid w:val="00CE6E28"/>
    <w:rsid w:val="00CF6648"/>
    <w:rsid w:val="00D07552"/>
    <w:rsid w:val="00D26805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963AC"/>
    <w:rsid w:val="00FC1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1153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20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66</cp:revision>
  <dcterms:created xsi:type="dcterms:W3CDTF">2026-04-25T15:32:00Z</dcterms:created>
  <dcterms:modified xsi:type="dcterms:W3CDTF">2026-05-02T18:28:00Z</dcterms:modified>
  <cp:category/>
</cp:coreProperties>
</file>