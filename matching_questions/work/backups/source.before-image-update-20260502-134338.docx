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532CB00" wp14:editId="48A29F0F">
            <wp:extent cx="5806440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leaving_ques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09C11386" wp14:editId="4F16C21D">
            <wp:extent cx="6080760" cy="3198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circuits_matching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5455CE4F" wp14:editId="414B11D4">
            <wp:extent cx="4433842" cy="4543690"/>
            <wp:effectExtent l="0" t="0" r="0" b="0"/>
            <wp:docPr id="1791922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248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31" cy="4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36ED4DCC" wp14:editId="4E4C4841">
            <wp:extent cx="6188710" cy="1760932"/>
            <wp:effectExtent l="0" t="0" r="2540" b="0"/>
            <wp:docPr id="7316573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5736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21" name="Picture 1883944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ru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929304"/>
            <wp:docPr id="1883944122" name="Picture 1883944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program_graph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929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255520" cy="1194816"/>
            <wp:docPr id="1883944119" name="Picture 188394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1948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1536192" cy="1533144"/>
            <wp:docPr id="1883944120" name="Picture 188394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15331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