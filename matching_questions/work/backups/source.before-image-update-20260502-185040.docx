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C8C5E0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BD40E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E2E0F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DD79A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9133FD" w14:textId="77777777" w:rsidR="00EF6564" w:rsidRDefault="00000000" w:rsidP="00CF6648">
      <w:pPr>
        <w:spacing w:after="40"/>
        <w:jc w:val="right"/>
        <w:rPr>
          <w:rFonts w:ascii="Courier New" w:hAnsi="Courier New" w:cs="Courier New"/>
          <w:sz w:val="18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BAA0A2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B10CFE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4C3F93" w14:textId="77777777" w:rsidR="004676B7" w:rsidRDefault="00AD7925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מעברים, כאשר H היא תת־קבוצה של Act1×Act2.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H={⟨a,b⟩}: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10. בשאלה זו נשתמש בכללי הגזירה הבאים להרכבת שתי מערכות מעברים.</w:t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של שאלה 10:</w:t>
      </w:r>
    </w:p>
    <w:p/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של שאלה 10:</w:t>
      </w:r>
    </w:p>
    <w:p/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של שאלה 10.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/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/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/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/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/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/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6" Type="http://schemas.openxmlformats.org/officeDocument/2006/relationships/image" Target="media/image29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