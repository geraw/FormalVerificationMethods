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019" w:type="dxa"/>
        <w:jc w:val="center"/>
        <w:tblLook w:val="04A0" w:firstRow="1" w:lastRow="0" w:firstColumn="1" w:lastColumn="0" w:noHBand="0" w:noVBand="1"/>
      </w:tblPr>
      <w:tblGrid>
        <w:gridCol w:w="6301"/>
        <w:gridCol w:w="640"/>
        <w:gridCol w:w="242"/>
        <w:gridCol w:w="2836"/>
      </w:tblGrid>
      <w:tr w:rsidR="00D07552" w14:paraId="065DD347" w14:textId="77777777" w:rsidTr="002E7626">
        <w:trPr>
          <w:trHeight w:val="1898"/>
          <w:jc w:val="center"/>
        </w:trPr>
        <w:tc>
          <w:tcPr>
            <w:tcW w:w="6301" w:type="dxa"/>
          </w:tcPr>
          <w:p w14:paraId="39CA13EF" w14:textId="77777777" w:rsidR="00D07552" w:rsidRDefault="00D07552" w:rsidP="006B5DFB">
            <w:pPr>
              <w:jc w:val="left"/>
              <w:rPr>
                <w:lang w:bidi="he-IL"/>
              </w:rPr>
            </w:pPr>
            <w:r w:rsidRPr="00D07552">
              <w:rPr>
                <w:b/>
                <w:sz w:val="144"/>
                <w:szCs w:val="48"/>
                <w:rtl/>
                <w:lang w:bidi="he-IL"/>
              </w:rPr>
              <w:t>בוחן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אמצע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בקורס</w:t>
            </w:r>
            <w:r w:rsidRPr="00D07552">
              <w:rPr>
                <w:rFonts w:hint="cs"/>
                <w:b/>
                <w:sz w:val="144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מבוא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לאימות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תוכנה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בשיטות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rFonts w:hint="cs"/>
                <w:b/>
                <w:sz w:val="72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פורמליות</w:t>
            </w:r>
          </w:p>
        </w:tc>
        <w:tc>
          <w:tcPr>
            <w:tcW w:w="640" w:type="dxa"/>
          </w:tcPr>
          <w:p w14:paraId="186B93B0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42" w:type="dxa"/>
          </w:tcPr>
          <w:p w14:paraId="720D94EF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179867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תאריך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8.5.25</w:t>
            </w:r>
          </w:p>
          <w:p w14:paraId="3A3E5965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שם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המרצה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גרא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וייס</w:t>
            </w:r>
          </w:p>
          <w:p w14:paraId="04F85774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מספר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הקורס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202-1-3061</w:t>
            </w:r>
          </w:p>
          <w:p w14:paraId="463FB5DC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משך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שלוש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שעות</w:t>
            </w:r>
          </w:p>
          <w:p w14:paraId="1530A605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חומר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עזר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כל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חומר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עזר</w:t>
            </w:r>
          </w:p>
        </w:tc>
      </w:tr>
    </w:tbl>
    <w:p w14:paraId="587F0CE1" w14:textId="77777777" w:rsidR="00233668" w:rsidRDefault="00000000" w:rsidP="006B5DFB">
      <w:pPr>
        <w:spacing w:before="200" w:after="80"/>
        <w:jc w:val="left"/>
      </w:pPr>
      <w:r>
        <w:rPr>
          <w:sz w:val="22"/>
          <w:rtl/>
          <w:lang w:bidi="he-IL"/>
        </w:rPr>
        <w:t>לכל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שאלה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אחת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 xml:space="preserve">. </w:t>
      </w:r>
      <w:r>
        <w:rPr>
          <w:sz w:val="22"/>
          <w:rtl/>
          <w:lang w:bidi="he-IL"/>
        </w:rPr>
        <w:t>במקרה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התלבטות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בחרו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שנראית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לכם</w:t>
      </w:r>
      <w:r>
        <w:rPr>
          <w:sz w:val="22"/>
          <w:rtl/>
        </w:rPr>
        <w:t xml:space="preserve"> </w:t>
      </w:r>
      <w:r w:rsidR="000253C0">
        <w:rPr>
          <w:rFonts w:hint="cs"/>
          <w:sz w:val="22"/>
          <w:rtl/>
          <w:lang w:bidi="he-IL"/>
        </w:rPr>
        <w:t>הכי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>.</w:t>
      </w:r>
    </w:p>
    <w:p w14:paraId="1D1DF586" w14:textId="77777777" w:rsidR="00233668" w:rsidRDefault="00000000" w:rsidP="006B5DFB">
      <w:pPr>
        <w:spacing w:before="120" w:after="120"/>
        <w:jc w:val="left"/>
      </w:pPr>
      <w:r>
        <w:rPr>
          <w:b/>
          <w:rtl/>
        </w:rPr>
        <w:t xml:space="preserve">1.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>.</w:t>
      </w:r>
    </w:p>
    <w:p w14:paraId="2160CABB" w14:textId="77777777" w:rsidR="00233668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מציגות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רק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הנגישים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כפי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שלמדנו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בשיעור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בנוסף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השמטנו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התוויות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הפעולות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 w:rsidR="00180DC5">
        <w:rPr>
          <w:rFonts w:hint="cs"/>
          <w:i/>
          <w:sz w:val="20"/>
          <w:rtl/>
          <w:lang w:bidi="he-IL"/>
        </w:rPr>
        <w:t xml:space="preserve"> כדי לא להסגיר את שלבי הבנייה</w:t>
      </w:r>
      <w:r>
        <w:rPr>
          <w:i/>
          <w:sz w:val="20"/>
          <w:rtl/>
        </w:rPr>
        <w:t>.</w:t>
      </w:r>
    </w:p>
    <w:p w14:paraId="194E327D" w14:textId="77777777" w:rsidR="00233668" w:rsidRDefault="00000000" w:rsidP="006B5DFB">
      <w:pPr>
        <w:spacing w:after="160"/>
        <w:jc w:val="center"/>
      </w:pPr>
      <w:r>
        <w:rPr>
          <w:noProof/>
        </w:rPr>
        <w:drawing>
          <wp:inline distT="0" distB="0" distL="0" distR="0" wp14:anchorId="4B330D4E" wp14:editId="009259BC">
            <wp:extent cx="6190488" cy="3012215"/>
            <wp:effectExtent l="0" t="0" r="0" b="0"/>
            <wp:docPr id="1883944258" name="Picture 1883944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1_transition_systems_vs_program_graphs.png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0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3B4FB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B72FDA5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55794B1A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29430C13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0C32F066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193D3513" w14:textId="77777777" w:rsidR="00036F79" w:rsidRDefault="00000000" w:rsidP="0068758E">
      <w:pPr>
        <w:spacing w:after="40"/>
        <w:jc w:val="left"/>
        <w:rPr>
          <w:sz w:val="22"/>
          <w:rtl/>
        </w:rPr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5C29E055" w14:textId="77777777" w:rsidR="00233668" w:rsidRPr="00036F79" w:rsidRDefault="00036F79" w:rsidP="00EF6564">
      <w:pPr>
        <w:jc w:val="left"/>
        <w:rPr>
          <w:sz w:val="22"/>
          <w:lang w:bidi="he-IL"/>
        </w:rPr>
      </w:pPr>
      <w:r>
        <w:rPr>
          <w:sz w:val="22"/>
          <w:rtl/>
        </w:rPr>
        <w:br w:type="page"/>
      </w:r>
    </w:p>
    <w:p w14:paraId="4D901331" w14:textId="77777777" w:rsidR="00694DC1" w:rsidRDefault="00000000" w:rsidP="006B5DFB">
      <w:pPr>
        <w:spacing w:before="200" w:after="120"/>
        <w:jc w:val="left"/>
      </w:pPr>
      <w:r>
        <w:rPr>
          <w:b/>
          <w:rtl/>
        </w:rPr>
        <w:lastRenderedPageBreak/>
        <w:t xml:space="preserve">2.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הרכבות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באמצעות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שזירה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עם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פעולות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משותפות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המתקבלת</w:t>
      </w:r>
      <w:r>
        <w:rPr>
          <w:b/>
          <w:rtl/>
        </w:rPr>
        <w:t>.</w:t>
      </w:r>
    </w:p>
    <w:p w14:paraId="2B3D1160" w14:textId="77777777" w:rsidR="00694DC1" w:rsidRDefault="00000000" w:rsidP="006B5DFB">
      <w:pPr>
        <w:spacing w:after="160"/>
        <w:jc w:val="center"/>
      </w:pPr>
      <w:r>
        <w:rPr>
          <w:noProof/>
        </w:rPr>
        <w:drawing>
          <wp:inline distT="0" distB="0" distL="0" distR="0" wp14:anchorId="09892019" wp14:editId="6CA1054B">
            <wp:extent cx="6190488" cy="3240836"/>
            <wp:effectExtent l="0" t="0" r="0" b="0"/>
            <wp:docPr id="1883944259" name="Picture 1883944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2_interleaving_with_handshake.png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24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49CB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31ABDA3F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28E07323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45ADCDCC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37BCDAE9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6326E147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659D4951" w14:textId="77777777" w:rsidR="000253C0" w:rsidRDefault="000253C0" w:rsidP="00EF6564">
      <w:pPr>
        <w:jc w:val="left"/>
        <w:rPr>
          <w:rtl/>
          <w:lang w:bidi="he-IL"/>
        </w:rPr>
      </w:pPr>
      <w:r>
        <w:rPr>
          <w:rtl/>
          <w:lang w:bidi="he-IL"/>
        </w:rPr>
        <w:br/>
      </w:r>
    </w:p>
    <w:p w14:paraId="5E12912D" w14:textId="77777777" w:rsidR="000253C0" w:rsidRDefault="000253C0" w:rsidP="006B5DFB">
      <w:pPr>
        <w:bidi w:val="0"/>
        <w:jc w:val="left"/>
        <w:rPr>
          <w:rtl/>
          <w:lang w:bidi="he-IL"/>
        </w:rPr>
      </w:pPr>
      <w:r>
        <w:rPr>
          <w:rtl/>
          <w:lang w:bidi="he-IL"/>
        </w:rPr>
        <w:br w:type="page"/>
      </w:r>
    </w:p>
    <w:p w14:paraId="095842A5" w14:textId="77777777" w:rsidR="00332756" w:rsidRDefault="000253C0" w:rsidP="006B5DFB">
      <w:pPr>
        <w:jc w:val="left"/>
      </w:pPr>
      <w:r>
        <w:rPr>
          <w:rFonts w:hint="cs"/>
          <w:rtl/>
          <w:lang w:bidi="he-IL"/>
        </w:rPr>
        <w:lastRenderedPageBreak/>
        <w:t xml:space="preserve">3. 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המעגלים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הלוגיים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מהם</w:t>
      </w:r>
      <w:r>
        <w:rPr>
          <w:b/>
          <w:rtl/>
        </w:rPr>
        <w:t>.</w:t>
      </w:r>
    </w:p>
    <w:p w14:paraId="1A015882" w14:textId="77777777" w:rsidR="00332756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מעגל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בוליאני</w:t>
      </w:r>
      <w:r>
        <w:rPr>
          <w:i/>
          <w:sz w:val="20"/>
          <w:rtl/>
        </w:rPr>
        <w:t xml:space="preserve">,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אוגר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</w:t>
      </w:r>
      <w:r>
        <w:rPr>
          <w:i/>
          <w:sz w:val="20"/>
          <w:rtl/>
        </w:rPr>
        <w:t>-</w:t>
      </w:r>
      <m:oMath>
        <m:r>
          <w:rPr>
            <w:rFonts w:ascii="Cambria Math" w:hAnsi="Cambria Math" w:cs="Cambria Math" w:hint="cs"/>
            <w:sz w:val="20"/>
            <w:rtl/>
          </w:rPr>
          <m:t>y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פלט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מצב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הערכה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;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מעבר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נבחר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באופן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שרירותי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על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הסביבה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וערך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האוגר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נקבע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לפי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פונקציית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העדכון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המעגל</w:t>
      </w:r>
      <w:r w:rsidR="004378C5">
        <w:rPr>
          <w:rFonts w:hint="cs"/>
          <w:i/>
          <w:sz w:val="20"/>
          <w:rtl/>
          <w:lang w:bidi="he-IL"/>
        </w:rPr>
        <w:t xml:space="preserve"> על פי הקלט הקודם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שונו</w:t>
      </w:r>
      <w:r>
        <w:rPr>
          <w:i/>
          <w:sz w:val="20"/>
          <w:rtl/>
        </w:rPr>
        <w:t xml:space="preserve"> </w:t>
      </w:r>
      <w:r w:rsidR="004378C5">
        <w:rPr>
          <w:rFonts w:hint="cs"/>
          <w:i/>
          <w:sz w:val="20"/>
          <w:rtl/>
          <w:lang w:bidi="he-IL"/>
        </w:rPr>
        <w:t xml:space="preserve">והתגיות הוסרו </w:t>
      </w:r>
      <w:r>
        <w:rPr>
          <w:i/>
          <w:sz w:val="20"/>
          <w:rtl/>
          <w:lang w:bidi="he-IL"/>
        </w:rPr>
        <w:t>כ</w:t>
      </w:r>
      <w:r w:rsidR="004378C5">
        <w:rPr>
          <w:rFonts w:hint="cs"/>
          <w:i/>
          <w:sz w:val="20"/>
          <w:rtl/>
          <w:lang w:bidi="he-IL"/>
        </w:rPr>
        <w:t>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יסגירו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ההערכות</w:t>
      </w:r>
      <w:r>
        <w:rPr>
          <w:i/>
          <w:sz w:val="20"/>
          <w:rtl/>
        </w:rPr>
        <w:t>.</w:t>
      </w:r>
    </w:p>
    <w:p w14:paraId="40AD3F47" w14:textId="77777777" w:rsidR="00332756" w:rsidRDefault="00000000" w:rsidP="006B5DFB">
      <w:pPr>
        <w:spacing w:after="160"/>
        <w:jc w:val="center"/>
      </w:pPr>
      <w:r>
        <w:rPr>
          <w:noProof/>
        </w:rPr>
        <w:drawing>
          <wp:inline distT="0" distB="0" distL="0" distR="0" wp14:anchorId="78550C03" wp14:editId="71BAB7C3">
            <wp:extent cx="6190488" cy="3121092"/>
            <wp:effectExtent l="0" t="0" r="0" b="0"/>
            <wp:docPr id="1883944260" name="Picture 1883944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3_logic_circuits_transition_systems.png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12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16EA5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21DE8057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6FEE5F9F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26D744AF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2B72B309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6A4B225B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5F71DED7" w14:textId="77777777" w:rsidR="00BF6FA1" w:rsidRDefault="00000000" w:rsidP="006E7872">
      <w:pPr>
        <w:jc w:val="left"/>
      </w:pPr>
      <w:r>
        <w:br w:type="page"/>
      </w:r>
    </w:p>
    <w:p w14:paraId="2E7EB985" w14:textId="77777777" w:rsidR="00BF6FA1" w:rsidRDefault="00000000" w:rsidP="00EF6564">
      <w:pPr>
        <w:spacing w:after="80"/>
        <w:jc w:val="left"/>
      </w:pPr>
      <w:r>
        <w:rPr>
          <w:b/>
          <w:rtl/>
        </w:rPr>
        <w:lastRenderedPageBreak/>
        <w:t xml:space="preserve">4. </w:t>
      </w:r>
      <w:r>
        <w:rPr>
          <w:b/>
          <w:rtl/>
          <w:lang w:bidi="he-IL"/>
        </w:rPr>
        <w:t>נתון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קטע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</w:t>
      </w:r>
      <w:r>
        <w:rPr>
          <w:b/>
          <w:rtl/>
        </w:rPr>
        <w:t>-</w:t>
      </w:r>
      <w:proofErr w:type="spellStart"/>
      <w:r>
        <w:rPr>
          <w:b/>
          <w:rtl/>
        </w:rPr>
        <w:t>NanoPromela</w:t>
      </w:r>
      <w:proofErr w:type="spellEnd"/>
      <w:r>
        <w:rPr>
          <w:b/>
          <w:rtl/>
        </w:rPr>
        <w:t xml:space="preserve">. </w:t>
      </w:r>
      <w:r>
        <w:rPr>
          <w:b/>
          <w:rtl/>
          <w:lang w:bidi="he-IL"/>
        </w:rPr>
        <w:t>איזה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הוא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הפריסה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הנכונה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>?</w:t>
      </w:r>
    </w:p>
    <w:p w14:paraId="4E9FEDDF" w14:textId="77777777" w:rsidR="00BF6FA1" w:rsidRDefault="00781694" w:rsidP="000D5E1B">
      <w:pPr>
        <w:spacing w:after="80"/>
        <w:jc w:val="left"/>
      </w:pPr>
      <w:r>
        <w:rPr>
          <w:rFonts w:hint="cs"/>
          <w:sz w:val="22"/>
          <w:rtl/>
          <w:lang w:bidi="he-IL"/>
        </w:rPr>
        <w:t>הניחו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x, y, z </w:t>
      </w:r>
      <w:r>
        <w:rPr>
          <w:sz w:val="22"/>
          <w:rtl/>
          <w:lang w:bidi="he-IL"/>
        </w:rPr>
        <w:t>הם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משתנים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שלמים</w:t>
      </w:r>
      <w:r w:rsidR="000D5E1B">
        <w:rPr>
          <w:rFonts w:hint="cs"/>
          <w:sz w:val="22"/>
          <w:rtl/>
          <w:lang w:bidi="he-IL"/>
        </w:rPr>
        <w:t xml:space="preserve"> המאותחלים באפס</w:t>
      </w:r>
      <w:r>
        <w:rPr>
          <w:sz w:val="22"/>
          <w:rtl/>
        </w:rPr>
        <w:t>.</w:t>
      </w:r>
    </w:p>
    <w:p w14:paraId="68755395" w14:textId="77777777" w:rsidR="00BF6FA1" w:rsidRDefault="00000000" w:rsidP="000D5E1B">
      <w:pPr>
        <w:spacing w:before="40" w:after="120"/>
      </w:pPr>
      <w:r>
        <w:rPr>
          <w:rFonts w:ascii="Courier New" w:hAnsi="Courier New" w:cs="Courier New"/>
          <w:sz w:val="18"/>
        </w:rPr>
        <w:t>do</w:t>
      </w:r>
      <w:r>
        <w:rPr>
          <w:rFonts w:ascii="Courier New" w:hAnsi="Courier New" w:cs="Courier New"/>
          <w:sz w:val="18"/>
        </w:rPr>
        <w:br/>
        <w:t>:: x &lt; 2 -&gt;</w:t>
      </w:r>
      <w:r>
        <w:rPr>
          <w:rFonts w:ascii="Courier New" w:hAnsi="Courier New" w:cs="Courier New"/>
          <w:sz w:val="18"/>
        </w:rPr>
        <w:br/>
        <w:t xml:space="preserve">     x := x + 1;</w:t>
      </w:r>
      <w:r>
        <w:rPr>
          <w:rFonts w:ascii="Courier New" w:hAnsi="Courier New" w:cs="Courier New"/>
          <w:sz w:val="18"/>
        </w:rPr>
        <w:br/>
        <w:t xml:space="preserve">     if</w:t>
      </w:r>
      <w:r>
        <w:rPr>
          <w:rFonts w:ascii="Courier New" w:hAnsi="Courier New" w:cs="Courier New"/>
          <w:sz w:val="18"/>
        </w:rPr>
        <w:br/>
        <w:t xml:space="preserve">     :: y = 0 -&gt; y := 1</w:t>
      </w:r>
      <w:r>
        <w:rPr>
          <w:rFonts w:ascii="Courier New" w:hAnsi="Courier New" w:cs="Courier New"/>
          <w:sz w:val="18"/>
        </w:rPr>
        <w:br/>
        <w:t xml:space="preserve">     :: y = 1 -&gt; y := 0; z := z + 1</w:t>
      </w:r>
      <w:r>
        <w:rPr>
          <w:rFonts w:ascii="Courier New" w:hAnsi="Courier New" w:cs="Courier New"/>
          <w:sz w:val="18"/>
        </w:rPr>
        <w:br/>
        <w:t xml:space="preserve">     fi</w:t>
      </w:r>
      <w:r>
        <w:rPr>
          <w:rFonts w:ascii="Courier New" w:hAnsi="Courier New" w:cs="Courier New"/>
          <w:sz w:val="18"/>
        </w:rPr>
        <w:br/>
        <w:t>:: x = 2 -&gt;</w:t>
      </w:r>
      <w:r>
        <w:rPr>
          <w:rFonts w:ascii="Courier New" w:hAnsi="Courier New" w:cs="Courier New"/>
          <w:sz w:val="18"/>
        </w:rPr>
        <w:br/>
        <w:t xml:space="preserve">     atomic{ y := 1; x := x + 1 }</w:t>
      </w:r>
      <w:r>
        <w:rPr>
          <w:rFonts w:ascii="Courier New" w:hAnsi="Courier New" w:cs="Courier New"/>
          <w:sz w:val="18"/>
        </w:rPr>
        <w:br/>
        <w:t>od;</w:t>
      </w:r>
      <w:r>
        <w:rPr>
          <w:rFonts w:ascii="Courier New" w:hAnsi="Courier New" w:cs="Courier New"/>
          <w:sz w:val="18"/>
        </w:rPr>
        <w:br/>
        <w:t>z := z + 1</w:t>
      </w:r>
    </w:p>
    <w:p w14:paraId="78147795" w14:textId="77777777" w:rsidR="00BF6FA1" w:rsidRDefault="00A31EA7" w:rsidP="00A31EA7">
      <w:pPr>
        <w:spacing w:after="160"/>
        <w:jc w:val="center"/>
      </w:pPr>
      <w:r>
        <w:rPr>
          <w:noProof/>
        </w:rPr>
        <w:drawing>
          <wp:inline distT="0" distB="0" distL="0" distR="0" wp14:anchorId="2328AA9A" wp14:editId="6A25AC09">
            <wp:extent cx="4434840" cy="4512032"/>
            <wp:effectExtent l="0" t="0" r="0" b="0"/>
            <wp:docPr id="1883944261" name="Picture 1883944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4_nanopromela_unfolding.pn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451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C8404" w14:textId="77777777" w:rsidR="00BF6FA1" w:rsidRDefault="00000000" w:rsidP="00CF6648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60A17514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2D156220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286221A5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57B17D5F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4</w:t>
      </w:r>
    </w:p>
    <w:p w14:paraId="4F239BD3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5</w:t>
      </w:r>
    </w:p>
    <w:p w14:paraId="241DC03A" w14:textId="77777777" w:rsidR="00EF6564" w:rsidRDefault="00000000" w:rsidP="00CF6648">
      <w:pPr>
        <w:spacing w:after="40"/>
        <w:jc w:val="left"/>
        <w:rPr>
          <w:rFonts w:ascii="Courier New" w:hAnsi="Courier New" w:cs="Courier New"/>
          <w:sz w:val="18"/>
          <w:vertAlign w:val="subscript"/>
          <w:rtl/>
          <w:lang w:bidi="he-IL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6</w:t>
      </w:r>
    </w:p>
    <w:p w14:paraId="24642AFE" w14:textId="77777777" w:rsidR="00952673" w:rsidRDefault="00000000" w:rsidP="00CF6648">
      <w:pPr>
        <w:jc w:val="left"/>
      </w:pPr>
      <w:r>
        <w:br w:type="page"/>
      </w:r>
    </w:p>
    <w:p w14:paraId="31D21569" w14:textId="77777777" w:rsidR="00952673" w:rsidRDefault="00000000" w:rsidP="00CF6648">
      <w:pPr>
        <w:spacing w:after="80"/>
        <w:jc w:val="left"/>
      </w:pPr>
      <w:r>
        <w:rPr>
          <w:b/>
          <w:rtl/>
        </w:rPr>
        <w:lastRenderedPageBreak/>
        <w:t xml:space="preserve">5. </w:t>
      </w:r>
      <w:r>
        <w:rPr>
          <w:b/>
          <w:rtl/>
          <w:lang w:bidi="he-IL"/>
        </w:rPr>
        <w:t>נתונה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הערוצים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</w:t>
      </w:r>
      <w:r>
        <w:rPr>
          <w:b/>
          <w:rtl/>
        </w:rPr>
        <w:t>-</w:t>
      </w:r>
      <w:r>
        <w:rPr>
          <w:b/>
          <w:rtl/>
          <w:lang w:bidi="he-IL"/>
        </w:rPr>
        <w:t>סינכרונית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הבאה</w:t>
      </w:r>
      <w:r>
        <w:rPr>
          <w:b/>
          <w:rtl/>
        </w:rPr>
        <w:t xml:space="preserve">. </w:t>
      </w:r>
      <w:r>
        <w:rPr>
          <w:b/>
          <w:rtl/>
          <w:lang w:bidi="he-IL"/>
        </w:rPr>
        <w:t>איזו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הקבוצות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היא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בדיוק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קבוצת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הערכים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האפשריים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x </w:t>
      </w:r>
      <w:r>
        <w:rPr>
          <w:b/>
          <w:rtl/>
          <w:lang w:bidi="he-IL"/>
        </w:rPr>
        <w:t>בסוף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הריצה</w:t>
      </w:r>
      <w:r>
        <w:rPr>
          <w:b/>
          <w:rtl/>
        </w:rPr>
        <w:t>?</w:t>
      </w:r>
    </w:p>
    <w:p w14:paraId="638C2D64" w14:textId="77777777" w:rsidR="00952673" w:rsidRDefault="00000000" w:rsidP="00CF6648">
      <w:pPr>
        <w:spacing w:after="80"/>
        <w:jc w:val="left"/>
      </w:pPr>
      <w:r>
        <w:rPr>
          <w:sz w:val="22"/>
          <w:rtl/>
          <w:lang w:bidi="he-IL"/>
        </w:rPr>
        <w:t>נניח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הערוצים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מתחילים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ריקים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המשתנה</w:t>
      </w:r>
      <w:r>
        <w:rPr>
          <w:sz w:val="22"/>
          <w:rtl/>
        </w:rPr>
        <w:t xml:space="preserve"> x </w:t>
      </w:r>
      <w:r>
        <w:rPr>
          <w:sz w:val="22"/>
          <w:rtl/>
          <w:lang w:bidi="he-IL"/>
        </w:rPr>
        <w:t>אינו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מאותחל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מראש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ועוצרים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ברגע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שמגיעים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למצב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ללא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מוצא</w:t>
      </w:r>
      <w:r>
        <w:rPr>
          <w:sz w:val="22"/>
          <w:rtl/>
        </w:rPr>
        <w:t>.</w:t>
      </w:r>
    </w:p>
    <w:p w14:paraId="13B643C7" w14:textId="77777777" w:rsidR="00952673" w:rsidRDefault="00637FF8" w:rsidP="00637FF8">
      <w:pPr>
        <w:spacing w:after="160"/>
        <w:jc w:val="center"/>
      </w:pPr>
      <w:r>
        <w:rPr>
          <w:noProof/>
        </w:rPr>
        <w:drawing>
          <wp:inline distT="0" distB="0" distL="0" distR="0" wp14:anchorId="4245CA28" wp14:editId="0A694829">
            <wp:extent cx="6190488" cy="1109364"/>
            <wp:effectExtent l="0" t="0" r="0" b="0"/>
            <wp:docPr id="1883944262" name="Picture 1883944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5_async_channel_system.png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10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2D2BA" w14:textId="77777777" w:rsidR="00952673" w:rsidRDefault="00000000" w:rsidP="00E3795E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4E6B1491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{2, 3}</w:t>
      </w:r>
    </w:p>
    <w:p w14:paraId="7D00E733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2}</w:t>
      </w:r>
    </w:p>
    <w:p w14:paraId="26B27847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3}</w:t>
      </w:r>
    </w:p>
    <w:p w14:paraId="27BD133C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{3}</w:t>
      </w:r>
    </w:p>
    <w:p w14:paraId="1B97BDAA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2, 3}</w:t>
      </w:r>
    </w:p>
    <w:p w14:paraId="2753E692" w14:textId="77777777" w:rsidR="00AD7925" w:rsidRDefault="00000000" w:rsidP="00E3795E">
      <w:pPr>
        <w:spacing w:after="40"/>
        <w:jc w:val="left"/>
        <w:rPr>
          <w:rFonts w:ascii="Courier New" w:hAnsi="Courier New" w:cs="Courier New"/>
          <w:sz w:val="22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{1}</w:t>
      </w:r>
    </w:p>
    <w:p w14:paraId="58C13146" w14:textId="77777777" w:rsidR="00AD7925" w:rsidRDefault="00AD7925" w:rsidP="00E3795E">
      <w:pPr>
        <w:bidi w:val="0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br w:type="page"/>
      </w:r>
    </w:p>
    <w:p w14:paraId="068C3A27" w14:textId="77777777" w:rsidR="00952673" w:rsidRDefault="00AD7925" w:rsidP="00AD7925">
      <w:pPr>
        <w:spacing w:after="40"/>
        <w:jc w:val="left"/>
        <w:rPr>
          <w:b/>
          <w:rtl/>
          <w:lang w:bidi="he-IL"/>
        </w:rPr>
      </w:pPr>
      <w:r>
        <w:rPr>
          <w:b/>
          <w:rtl/>
        </w:rPr>
        <w:lastRenderedPageBreak/>
        <w:t xml:space="preserve">6. </w:t>
      </w:r>
      <w:r>
        <w:rPr>
          <w:b/>
          <w:rtl/>
          <w:lang w:bidi="he-IL"/>
        </w:rPr>
        <w:t xml:space="preserve">נגדיר גרסה חלופית של פריסת </w:t>
      </w:r>
      <w:proofErr w:type="spellStart"/>
      <w:r>
        <w:rPr>
          <w:b/>
        </w:rPr>
        <w:t>NanoPromela</w:t>
      </w:r>
      <w:proofErr w:type="spellEnd"/>
      <w:r>
        <w:rPr>
          <w:b/>
          <w:rtl/>
          <w:lang w:bidi="he-IL"/>
        </w:rPr>
        <w:t xml:space="preserve"> על ידי החלפת סעיפי ההגדרה וכללי הגזירה הבאים:</w:t>
      </w:r>
    </w:p>
    <w:p w14:paraId="4C9F96FA" w14:textId="77777777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>כל יתר הסעיפים של</w:t>
      </w:r>
      <w:r w:rsidR="007A6D9D">
        <w:rPr>
          <w:rFonts w:hint="cs"/>
          <w:sz w:val="22"/>
          <w:rtl/>
          <w:lang w:bidi="he-IL"/>
        </w:rPr>
        <w:t xml:space="preserve"> </w:t>
      </w:r>
      <m:oMath>
        <m:r>
          <w:rPr>
            <w:rFonts w:ascii="Cambria Math" w:hAnsi="Cambria Math"/>
            <w:sz w:val="22"/>
            <w:rtl/>
            <w:lang w:bidi="he-IL"/>
          </w:rPr>
          <m:t xml:space="preserve"> </m:t>
        </m:r>
        <m:r>
          <w:rPr>
            <w:rFonts w:ascii="Cambria Math" w:hAnsi="Cambria Math"/>
            <w:sz w:val="22"/>
          </w:rPr>
          <m:t>sub</m:t>
        </m:r>
        <m:r>
          <w:rPr>
            <w:rFonts w:ascii="Cambria Math" w:hAnsi="Cambria Math"/>
            <w:sz w:val="22"/>
            <w:rtl/>
            <w:lang w:bidi="he-IL"/>
          </w:rPr>
          <m:t>(·)</m:t>
        </m:r>
      </m:oMath>
      <w:r>
        <w:rPr>
          <w:sz w:val="22"/>
          <w:rtl/>
          <w:lang w:bidi="he-IL"/>
        </w:rPr>
        <w:t xml:space="preserve"> וכל יתר כללי הגזירה נשארים בדיוק כפי שנלמדו.</w:t>
      </w:r>
    </w:p>
    <w:p w14:paraId="216FC020" w14:textId="77777777" w:rsidR="00AD7925" w:rsidRDefault="00AD7925" w:rsidP="00AD7925">
      <w:pPr>
        <w:spacing w:after="40"/>
        <w:jc w:val="center"/>
        <w:rPr>
          <w:sz w:val="22"/>
          <w:rtl/>
          <w:lang w:bidi="he-IL"/>
        </w:rPr>
      </w:pPr>
      <w:r>
        <w:rPr>
          <w:noProof/>
        </w:rPr>
        <w:drawing>
          <wp:inline distT="0" distB="0" distL="0" distR="0" wp14:anchorId="04020864" wp14:editId="5D08A058">
            <wp:extent cx="6190488" cy="2313888"/>
            <wp:effectExtent l="0" t="0" r="0" b="0"/>
            <wp:docPr id="1883944263" name="Picture 1883944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6_alt_nanopromela_rules.png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1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5428" w14:textId="77777777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>איזה מבין גרפי התוכנית הבאים מתקבל עבור הקוד הבא?</w:t>
      </w:r>
    </w:p>
    <w:p w14:paraId="0DEB55C8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do</w:t>
      </w:r>
    </w:p>
    <w:p w14:paraId="18468591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 xml:space="preserve">  </w:t>
      </w:r>
      <w:proofErr w:type="gramStart"/>
      <w:r w:rsidRPr="00451BE9">
        <w:rPr>
          <w:rFonts w:ascii="Courier New" w:hAnsi="Courier New" w:cs="Courier New"/>
          <w:sz w:val="18"/>
          <w:lang w:val="en-IL" w:bidi="he-IL"/>
        </w:rPr>
        <w:t>::</w:t>
      </w:r>
      <w:proofErr w:type="gramEnd"/>
      <w:r w:rsidRPr="00451BE9">
        <w:rPr>
          <w:rFonts w:ascii="Courier New" w:hAnsi="Courier New" w:cs="Courier New"/>
          <w:sz w:val="18"/>
          <w:lang w:val="en-IL" w:bidi="he-IL"/>
        </w:rPr>
        <w:t xml:space="preserve"> x &lt; 2 -&gt;</w:t>
      </w:r>
    </w:p>
    <w:p w14:paraId="647ED015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if</w:t>
      </w:r>
    </w:p>
    <w:p w14:paraId="7001AF9C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 xml:space="preserve">      </w:t>
      </w:r>
      <w:proofErr w:type="gramStart"/>
      <w:r w:rsidRPr="00451BE9">
        <w:rPr>
          <w:rFonts w:ascii="Courier New" w:hAnsi="Courier New" w:cs="Courier New"/>
          <w:sz w:val="18"/>
          <w:lang w:val="en-IL" w:bidi="he-IL"/>
        </w:rPr>
        <w:t>::</w:t>
      </w:r>
      <w:proofErr w:type="gramEnd"/>
      <w:r w:rsidRPr="00451BE9">
        <w:rPr>
          <w:rFonts w:ascii="Courier New" w:hAnsi="Courier New" w:cs="Courier New"/>
          <w:sz w:val="18"/>
          <w:lang w:val="en-IL" w:bidi="he-IL"/>
        </w:rPr>
        <w:t xml:space="preserve"> y = 0 -&gt; </w:t>
      </w:r>
      <w:proofErr w:type="gramStart"/>
      <w:r w:rsidRPr="00451BE9">
        <w:rPr>
          <w:rFonts w:ascii="Courier New" w:hAnsi="Courier New" w:cs="Courier New"/>
          <w:sz w:val="18"/>
          <w:lang w:val="en-IL" w:bidi="he-IL"/>
        </w:rPr>
        <w:t>x :</w:t>
      </w:r>
      <w:proofErr w:type="gramEnd"/>
      <w:r w:rsidRPr="00451BE9">
        <w:rPr>
          <w:rFonts w:ascii="Courier New" w:hAnsi="Courier New" w:cs="Courier New"/>
          <w:sz w:val="18"/>
          <w:lang w:val="en-IL" w:bidi="he-IL"/>
        </w:rPr>
        <w:t xml:space="preserve">= x + 1; </w:t>
      </w:r>
      <w:proofErr w:type="gramStart"/>
      <w:r w:rsidRPr="00451BE9">
        <w:rPr>
          <w:rFonts w:ascii="Courier New" w:hAnsi="Courier New" w:cs="Courier New"/>
          <w:sz w:val="18"/>
          <w:lang w:val="en-IL" w:bidi="he-IL"/>
        </w:rPr>
        <w:t>y :</w:t>
      </w:r>
      <w:proofErr w:type="gramEnd"/>
      <w:r w:rsidRPr="00451BE9">
        <w:rPr>
          <w:rFonts w:ascii="Courier New" w:hAnsi="Courier New" w:cs="Courier New"/>
          <w:sz w:val="18"/>
          <w:lang w:val="en-IL" w:bidi="he-IL"/>
        </w:rPr>
        <w:t>= 1</w:t>
      </w:r>
    </w:p>
    <w:p w14:paraId="0BBAE8CA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 xml:space="preserve">      </w:t>
      </w:r>
      <w:proofErr w:type="gramStart"/>
      <w:r w:rsidRPr="00451BE9">
        <w:rPr>
          <w:rFonts w:ascii="Courier New" w:hAnsi="Courier New" w:cs="Courier New"/>
          <w:sz w:val="18"/>
          <w:lang w:val="en-IL" w:bidi="he-IL"/>
        </w:rPr>
        <w:t>::</w:t>
      </w:r>
      <w:proofErr w:type="gramEnd"/>
      <w:r w:rsidRPr="00451BE9">
        <w:rPr>
          <w:rFonts w:ascii="Courier New" w:hAnsi="Courier New" w:cs="Courier New"/>
          <w:sz w:val="18"/>
          <w:lang w:val="en-IL" w:bidi="he-IL"/>
        </w:rPr>
        <w:t xml:space="preserve"> y = 1 -&gt; </w:t>
      </w:r>
      <w:proofErr w:type="gramStart"/>
      <w:r w:rsidRPr="00451BE9">
        <w:rPr>
          <w:rFonts w:ascii="Courier New" w:hAnsi="Courier New" w:cs="Courier New"/>
          <w:sz w:val="18"/>
          <w:lang w:val="en-IL" w:bidi="he-IL"/>
        </w:rPr>
        <w:t>y :</w:t>
      </w:r>
      <w:proofErr w:type="gramEnd"/>
      <w:r w:rsidRPr="00451BE9">
        <w:rPr>
          <w:rFonts w:ascii="Courier New" w:hAnsi="Courier New" w:cs="Courier New"/>
          <w:sz w:val="18"/>
          <w:lang w:val="en-IL" w:bidi="he-IL"/>
        </w:rPr>
        <w:t>= 0</w:t>
      </w:r>
    </w:p>
    <w:p w14:paraId="1C813D44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fi;</w:t>
      </w:r>
      <w:r>
        <w:rPr>
          <w:rFonts w:ascii="Courier New" w:hAnsi="Courier New" w:cs="Courier New" w:hint="cs"/>
          <w:sz w:val="18"/>
          <w:rtl/>
          <w:lang w:val="en-IL" w:bidi="he-IL"/>
        </w:rPr>
        <w:t xml:space="preserve"> </w:t>
      </w:r>
      <w:proofErr w:type="gramStart"/>
      <w:r w:rsidRPr="00451BE9">
        <w:rPr>
          <w:rFonts w:ascii="Courier New" w:hAnsi="Courier New" w:cs="Courier New"/>
          <w:sz w:val="18"/>
          <w:lang w:val="en-IL" w:bidi="he-IL"/>
        </w:rPr>
        <w:t>z :</w:t>
      </w:r>
      <w:proofErr w:type="gramEnd"/>
      <w:r w:rsidRPr="00451BE9">
        <w:rPr>
          <w:rFonts w:ascii="Courier New" w:hAnsi="Courier New" w:cs="Courier New"/>
          <w:sz w:val="18"/>
          <w:lang w:val="en-IL" w:bidi="he-IL"/>
        </w:rPr>
        <w:t>= z + 1</w:t>
      </w:r>
    </w:p>
    <w:p w14:paraId="25180FCE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 xml:space="preserve">  </w:t>
      </w:r>
      <w:proofErr w:type="gramStart"/>
      <w:r w:rsidRPr="00451BE9">
        <w:rPr>
          <w:rFonts w:ascii="Courier New" w:hAnsi="Courier New" w:cs="Courier New"/>
          <w:sz w:val="18"/>
          <w:lang w:val="en-IL" w:bidi="he-IL"/>
        </w:rPr>
        <w:t>::</w:t>
      </w:r>
      <w:proofErr w:type="gramEnd"/>
      <w:r w:rsidRPr="00451BE9">
        <w:rPr>
          <w:rFonts w:ascii="Courier New" w:hAnsi="Courier New" w:cs="Courier New"/>
          <w:sz w:val="18"/>
          <w:lang w:val="en-IL" w:bidi="he-IL"/>
        </w:rPr>
        <w:t xml:space="preserve"> x = 2 -&gt; </w:t>
      </w:r>
      <w:proofErr w:type="gramStart"/>
      <w:r w:rsidRPr="00451BE9">
        <w:rPr>
          <w:rFonts w:ascii="Courier New" w:hAnsi="Courier New" w:cs="Courier New"/>
          <w:sz w:val="18"/>
          <w:lang w:val="en-IL" w:bidi="he-IL"/>
        </w:rPr>
        <w:t>y :</w:t>
      </w:r>
      <w:proofErr w:type="gramEnd"/>
      <w:r w:rsidRPr="00451BE9">
        <w:rPr>
          <w:rFonts w:ascii="Courier New" w:hAnsi="Courier New" w:cs="Courier New"/>
          <w:sz w:val="18"/>
          <w:lang w:val="en-IL" w:bidi="he-IL"/>
        </w:rPr>
        <w:t xml:space="preserve">= 1; </w:t>
      </w:r>
      <w:proofErr w:type="gramStart"/>
      <w:r w:rsidRPr="00451BE9">
        <w:rPr>
          <w:rFonts w:ascii="Courier New" w:hAnsi="Courier New" w:cs="Courier New"/>
          <w:sz w:val="18"/>
          <w:lang w:val="en-IL" w:bidi="he-IL"/>
        </w:rPr>
        <w:t>x :</w:t>
      </w:r>
      <w:proofErr w:type="gramEnd"/>
      <w:r w:rsidRPr="00451BE9">
        <w:rPr>
          <w:rFonts w:ascii="Courier New" w:hAnsi="Courier New" w:cs="Courier New"/>
          <w:sz w:val="18"/>
          <w:lang w:val="en-IL" w:bidi="he-IL"/>
        </w:rPr>
        <w:t>= x + 1</w:t>
      </w:r>
    </w:p>
    <w:p w14:paraId="27230ADC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 xml:space="preserve">od; </w:t>
      </w:r>
      <w:proofErr w:type="gramStart"/>
      <w:r w:rsidRPr="00451BE9">
        <w:rPr>
          <w:rFonts w:ascii="Courier New" w:hAnsi="Courier New" w:cs="Courier New"/>
          <w:sz w:val="18"/>
          <w:lang w:val="en-IL" w:bidi="he-IL"/>
        </w:rPr>
        <w:t>w :</w:t>
      </w:r>
      <w:proofErr w:type="gramEnd"/>
      <w:r w:rsidRPr="00451BE9">
        <w:rPr>
          <w:rFonts w:ascii="Courier New" w:hAnsi="Courier New" w:cs="Courier New"/>
          <w:sz w:val="18"/>
          <w:lang w:val="en-IL" w:bidi="he-IL"/>
        </w:rPr>
        <w:t>= w + 1</w:t>
      </w:r>
    </w:p>
    <w:p w14:paraId="0664562B" w14:textId="77777777" w:rsidR="00451BE9" w:rsidRPr="00451BE9" w:rsidRDefault="00451BE9" w:rsidP="00451BE9">
      <w:pPr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</w:p>
    <w:p w14:paraId="524A6498" w14:textId="77777777" w:rsidR="004D48BF" w:rsidRPr="00451BE9" w:rsidRDefault="004D48BF" w:rsidP="00AD7925">
      <w:pPr>
        <w:spacing w:after="40"/>
        <w:jc w:val="left"/>
        <w:rPr>
          <w:rFonts w:ascii="Courier New" w:hAnsi="Courier New" w:cs="Courier New"/>
          <w:sz w:val="22"/>
          <w:lang w:val="en-IL" w:bidi="he-IL"/>
        </w:rPr>
      </w:pPr>
    </w:p>
    <w:p w14:paraId="0B02052C" w14:textId="77777777" w:rsidR="00AD7925" w:rsidRDefault="00AD7925" w:rsidP="00AD7925">
      <w:pPr>
        <w:spacing w:after="40"/>
        <w:jc w:val="center"/>
        <w:rPr>
          <w:rFonts w:ascii="Courier New" w:hAnsi="Courier New" w:cs="Courier New"/>
          <w:sz w:val="22"/>
          <w:rtl/>
          <w:lang w:bidi="he-IL"/>
        </w:rPr>
      </w:pPr>
      <w:r>
        <w:rPr>
          <w:noProof/>
        </w:rPr>
        <w:lastRenderedPageBreak/>
        <w:drawing>
          <wp:inline distT="0" distB="0" distL="0" distR="0" wp14:anchorId="2EFC3CC4" wp14:editId="1DB3FB27">
            <wp:extent cx="6190488" cy="6263276"/>
            <wp:effectExtent l="0" t="0" r="0" b="0"/>
            <wp:docPr id="1883944264" name="Picture 1883944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6_alt_nanopromela_program_graphs.png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626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D1650" w14:textId="77777777" w:rsidR="00AD7925" w:rsidRDefault="00AD7925" w:rsidP="00AD7925">
      <w:pPr>
        <w:spacing w:after="40"/>
        <w:jc w:val="left"/>
        <w:rPr>
          <w:b/>
          <w:sz w:val="22"/>
          <w:rtl/>
          <w:lang w:bidi="he-IL"/>
        </w:rPr>
      </w:pPr>
      <w:r>
        <w:rPr>
          <w:b/>
          <w:sz w:val="22"/>
          <w:rtl/>
          <w:lang w:bidi="he-IL"/>
        </w:rPr>
        <w:t>אפשרויות הבחירה:</w:t>
      </w:r>
    </w:p>
    <w:p w14:paraId="2A9DF725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א.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1</w:t>
      </w:r>
    </w:p>
    <w:p w14:paraId="091F187E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ב.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2</w:t>
      </w:r>
    </w:p>
    <w:p w14:paraId="08FB4948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ג.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3</w:t>
      </w:r>
    </w:p>
    <w:p w14:paraId="14329C16" w14:textId="77777777" w:rsidR="004676B7" w:rsidRDefault="00AD7925" w:rsidP="004676B7">
      <w:pPr>
        <w:spacing w:after="40"/>
        <w:jc w:val="left"/>
        <w:rPr>
          <w:rFonts w:ascii="Courier New" w:hAnsi="Courier New" w:cs="Courier New"/>
          <w:sz w:val="22"/>
          <w:vertAlign w:val="subscript"/>
          <w:lang w:bidi="he-IL"/>
        </w:rPr>
      </w:pPr>
      <w:r>
        <w:rPr>
          <w:sz w:val="22"/>
          <w:rtl/>
          <w:lang w:bidi="he-IL"/>
        </w:rPr>
        <w:t xml:space="preserve">ד.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4</w:t>
      </w:r>
    </w:p>
    <w:p w14:paraId="1A68A900" w14:textId="760375BC" w:rsidR="004676B7" w:rsidRDefault="004676B7" w:rsidP="004676B7">
      <w:pPr>
        <w:spacing w:after="40"/>
        <w:jc w:val="left"/>
        <w:rPr>
          <w:rFonts w:ascii="Courier New" w:hAnsi="Courier New" w:cs="Courier New"/>
          <w:sz w:val="22"/>
          <w:vertAlign w:val="subscript"/>
          <w:lang w:bidi="he-IL"/>
        </w:rPr>
      </w:pPr>
      <w:r>
        <w:rPr>
          <w:rFonts w:hint="cs"/>
          <w:rtl/>
          <w:lang w:bidi="he-IL"/>
        </w:rPr>
        <w:t>ה</w:t>
      </w:r>
      <w:r w:rsidR="00AD7925">
        <w:rPr>
          <w:rtl/>
        </w:rPr>
        <w:t>.</w:t>
      </w:r>
      <w:r>
        <w:rPr>
          <w:sz w:val="22"/>
          <w:rtl/>
          <w:lang w:bidi="he-IL"/>
        </w:rPr>
        <w:t xml:space="preserve">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5</w:t>
      </w:r>
    </w:p>
    <w:p w14:paraId="5463231A" w14:textId="3400B691" w:rsidR="004D48BF" w:rsidRDefault="004D48BF" w:rsidP="004676B7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rtl/>
        </w:rPr>
        <w:t xml:space="preserve">ו. </w:t>
      </w:r>
      <w:r w:rsidR="004676B7">
        <w:rPr>
          <w:rFonts w:ascii="Courier New" w:hAnsi="Courier New" w:cs="Courier New"/>
          <w:sz w:val="22"/>
          <w:lang w:bidi="he-IL"/>
        </w:rPr>
        <w:t>PG</w:t>
      </w:r>
      <w:r w:rsidR="004676B7">
        <w:rPr>
          <w:rFonts w:ascii="Courier New" w:hAnsi="Courier New" w:cs="Courier New"/>
          <w:sz w:val="22"/>
          <w:vertAlign w:val="subscript"/>
          <w:lang w:bidi="he-IL"/>
        </w:rPr>
        <w:t>6</w:t>
      </w:r>
    </w:p>
    <w:p w14:paraId="7A468976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  <w:r>
        <w:rPr>
          <w:b/>
          <w:noProof/>
          <w:rtl/>
          <w:lang w:val="he-IL" w:bidi="he-IL"/>
        </w:rPr>
        <w:lastRenderedPageBreak/>
        <w:drawing>
          <wp:anchor distT="0" distB="0" distL="114300" distR="114300" simplePos="0" relativeHeight="251659264" behindDoc="0" locked="0" layoutInCell="1" allowOverlap="1" wp14:anchorId="7BFBA83D" wp14:editId="7FD1A7B2">
            <wp:simplePos x="0" y="0"/>
            <wp:positionH relativeFrom="column">
              <wp:posOffset>3158972</wp:posOffset>
            </wp:positionH>
            <wp:positionV relativeFrom="paragraph">
              <wp:posOffset>247015</wp:posOffset>
            </wp:positionV>
            <wp:extent cx="2044700" cy="2120900"/>
            <wp:effectExtent l="0" t="0" r="0" b="0"/>
            <wp:wrapSquare wrapText="bothSides"/>
            <wp:docPr id="10442397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39765" name="Picture 1044239765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48BF">
        <w:rPr>
          <w:rFonts w:hint="cs"/>
          <w:b/>
          <w:rtl/>
          <w:lang w:bidi="he-IL"/>
        </w:rPr>
        <w:t xml:space="preserve">7. </w:t>
      </w:r>
      <w:r w:rsidR="004D48BF" w:rsidRPr="004D48BF">
        <w:rPr>
          <w:rFonts w:hint="cs"/>
          <w:b/>
          <w:rtl/>
          <w:lang w:bidi="he-IL"/>
        </w:rPr>
        <w:t>נתונים צומת עם 3 רמזורים</w:t>
      </w:r>
      <w:r w:rsidR="004D48BF"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1E160D">
        <w:rPr>
          <w:rFonts w:hint="cs"/>
          <w:bCs/>
          <w:rtl/>
          <w:lang w:bidi="he-IL"/>
        </w:rPr>
        <w:t xml:space="preserve">, </w:t>
      </w:r>
      <w:r w:rsidR="004D48BF"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1E160D">
        <w:rPr>
          <w:rFonts w:hint="cs"/>
          <w:bCs/>
          <w:rtl/>
          <w:lang w:bidi="he-IL"/>
        </w:rPr>
        <w:t xml:space="preserve"> </w:t>
      </w:r>
      <w:r w:rsidR="001E160D" w:rsidRPr="001E160D">
        <w:rPr>
          <w:rFonts w:hint="cs"/>
          <w:b/>
          <w:rtl/>
          <w:lang w:bidi="he-IL"/>
        </w:rPr>
        <w:t>וקבוצה</w:t>
      </w:r>
      <w:r w:rsidR="001E160D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="004D48BF" w:rsidRPr="004D48BF">
        <w:rPr>
          <w:rFonts w:hint="cs"/>
          <w:b/>
          <w:rtl/>
          <w:lang w:bidi="he-IL"/>
        </w:rPr>
        <w:t>.</w:t>
      </w:r>
      <w:r w:rsidR="0059445C">
        <w:rPr>
          <w:b/>
          <w:rtl/>
          <w:lang w:bidi="he-IL"/>
        </w:rPr>
        <w:br/>
      </w:r>
      <w:r w:rsidR="0059445C">
        <w:rPr>
          <w:b/>
          <w:rtl/>
          <w:lang w:bidi="he-IL"/>
        </w:rPr>
        <w:br/>
      </w:r>
    </w:p>
    <w:p w14:paraId="7F147F15" w14:textId="77777777" w:rsidR="00E641E5" w:rsidRDefault="00E641E5" w:rsidP="0059445C">
      <w:pPr>
        <w:jc w:val="center"/>
        <w:rPr>
          <w:b/>
          <w:rtl/>
          <w:lang w:bidi="he-IL"/>
        </w:rPr>
      </w:pPr>
      <w:r>
        <w:rPr>
          <w:noProof/>
        </w:rPr>
        <w:drawing>
          <wp:inline distT="0" distB="0" distL="0" distR="0" wp14:anchorId="1CB6D9BE" wp14:editId="2DCC07F2">
            <wp:extent cx="2926080" cy="1531507"/>
            <wp:effectExtent l="0" t="0" r="0" b="0"/>
            <wp:docPr id="1883944265" name="Picture 1883944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7_traffic_controller_safety.png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53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C3559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7C7786BF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1079516A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19350516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2210CB9A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795F85AB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6097F033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3FE6B0C4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101819AF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079E172F" w14:textId="77777777" w:rsidR="00DC2B39" w:rsidRPr="00015395" w:rsidRDefault="00B64E17" w:rsidP="0059445C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56EC19EC" w14:textId="77777777" w:rsidR="00B64E17" w:rsidRPr="00B64E17" w:rsidRDefault="00B64E17" w:rsidP="00217131">
      <w:pPr>
        <w:jc w:val="left"/>
      </w:pPr>
      <w:r>
        <w:rPr>
          <w:rtl/>
        </w:rPr>
        <w:t xml:space="preserve">א.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3AAB6740" w14:textId="77777777" w:rsidR="00DC2B39" w:rsidRPr="00B64E17" w:rsidRDefault="00DC2B39" w:rsidP="00217131">
      <w:pPr>
        <w:jc w:val="left"/>
      </w:pPr>
      <w:r>
        <w:rPr>
          <w:rtl/>
        </w:rPr>
        <w:t xml:space="preserve">ב.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5CA4C708" w14:textId="77777777" w:rsidR="00DC2B39" w:rsidRPr="00DC2B39" w:rsidRDefault="00DC2B39" w:rsidP="00217131">
      <w:pPr>
        <w:jc w:val="left"/>
      </w:pPr>
      <w:r>
        <w:rPr>
          <w:rtl/>
        </w:rPr>
        <w:t xml:space="preserve">ג.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3874745E" w14:textId="77777777" w:rsidR="00DC2B39" w:rsidRDefault="00DC2B39" w:rsidP="00217131">
      <w:pPr>
        <w:jc w:val="left"/>
      </w:pPr>
      <w:r>
        <w:rPr>
          <w:rtl/>
        </w:rPr>
        <w:t xml:space="preserve">ד.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66A11AA7" w14:textId="77777777" w:rsidR="00481348" w:rsidRDefault="00481348" w:rsidP="00217131">
      <w:pPr>
        <w:spacing w:after="40"/>
        <w:jc w:val="left"/>
        <w:rPr>
          <w:bCs/>
          <w:lang w:bidi="he-IL"/>
        </w:rPr>
      </w:pPr>
    </w:p>
    <w:p w14:paraId="035367BA" w14:textId="77777777" w:rsidR="00217131" w:rsidRDefault="00217131">
      <w:pPr>
        <w:bidi w:val="0"/>
        <w:jc w:val="left"/>
        <w:rPr>
          <w:bCs/>
          <w:lang w:bidi="he-IL"/>
        </w:rPr>
      </w:pPr>
      <w:r>
        <w:rPr>
          <w:bCs/>
          <w:lang w:bidi="he-IL"/>
        </w:rPr>
        <w:br w:type="page"/>
      </w:r>
    </w:p>
    <w:p w14:paraId="4D887712" w14:textId="187CB5B4" w:rsidR="00481348" w:rsidRDefault="00481348" w:rsidP="00481348">
      <w:pPr>
        <w:spacing w:after="40"/>
        <w:jc w:val="left"/>
        <w:rPr>
          <w:b/>
          <w:rtl/>
          <w:lang w:bidi="he-IL"/>
        </w:rPr>
      </w:pPr>
      <w:r w:rsidRPr="00B51440">
        <w:rPr>
          <w:bCs/>
          <w:noProof/>
          <w:rtl/>
          <w:lang w:val="he-IL" w:bidi="he-IL"/>
        </w:rPr>
        <w:lastRenderedPageBreak/>
        <w:drawing>
          <wp:anchor distT="0" distB="0" distL="114300" distR="114300" simplePos="0" relativeHeight="251662336" behindDoc="0" locked="0" layoutInCell="1" allowOverlap="1" wp14:anchorId="2A10F86A" wp14:editId="6816D4F2">
            <wp:simplePos x="0" y="0"/>
            <wp:positionH relativeFrom="column">
              <wp:posOffset>3158972</wp:posOffset>
            </wp:positionH>
            <wp:positionV relativeFrom="paragraph">
              <wp:posOffset>247015</wp:posOffset>
            </wp:positionV>
            <wp:extent cx="2044700" cy="2120900"/>
            <wp:effectExtent l="0" t="0" r="0" b="0"/>
            <wp:wrapSquare wrapText="bothSides"/>
            <wp:docPr id="1883944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39765" name="Picture 1044239765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1440" w:rsidRPr="00B51440">
        <w:rPr>
          <w:bCs/>
          <w:lang w:bidi="he-IL"/>
        </w:rPr>
        <w:t>8</w:t>
      </w:r>
      <w:r>
        <w:rPr>
          <w:rFonts w:hint="cs"/>
          <w:b/>
          <w:rtl/>
          <w:lang w:bidi="he-IL"/>
        </w:rPr>
        <w:t xml:space="preserve">. </w:t>
      </w:r>
      <w:r w:rsidRPr="004D48BF">
        <w:rPr>
          <w:rFonts w:hint="cs"/>
          <w:b/>
          <w:rtl/>
          <w:lang w:bidi="he-IL"/>
        </w:rPr>
        <w:t>נתונים צומת עם 3 רמזורים</w:t>
      </w:r>
      <w:r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>
        <w:rPr>
          <w:rFonts w:hint="cs"/>
          <w:bCs/>
          <w:rtl/>
          <w:lang w:bidi="he-IL"/>
        </w:rPr>
        <w:t xml:space="preserve">, </w:t>
      </w:r>
      <w:r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>
        <w:rPr>
          <w:rFonts w:hint="cs"/>
          <w:bCs/>
          <w:rtl/>
          <w:lang w:bidi="he-IL"/>
        </w:rPr>
        <w:t xml:space="preserve"> </w:t>
      </w:r>
      <w:r w:rsidRPr="001E160D">
        <w:rPr>
          <w:rFonts w:hint="cs"/>
          <w:b/>
          <w:rtl/>
          <w:lang w:bidi="he-IL"/>
        </w:rPr>
        <w:t>וקבוצה</w:t>
      </w:r>
      <w:r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Pr="004D48BF">
        <w:rPr>
          <w:rFonts w:hint="cs"/>
          <w:b/>
          <w:rtl/>
          <w:lang w:bidi="he-IL"/>
        </w:rPr>
        <w:t>.</w:t>
      </w:r>
      <w:r>
        <w:rPr>
          <w:b/>
          <w:rtl/>
          <w:lang w:bidi="he-IL"/>
        </w:rPr>
        <w:br/>
      </w:r>
      <w:r>
        <w:rPr>
          <w:b/>
          <w:rtl/>
          <w:lang w:bidi="he-IL"/>
        </w:rPr>
        <w:br/>
      </w:r>
    </w:p>
    <w:p w14:paraId="074CD7CB" w14:textId="77777777" w:rsidR="00481348" w:rsidRDefault="00481348" w:rsidP="00481348">
      <w:pPr>
        <w:jc w:val="center"/>
        <w:rPr>
          <w:b/>
          <w:rtl/>
          <w:lang w:bidi="he-IL"/>
        </w:rPr>
      </w:pPr>
      <w:r>
        <w:rPr>
          <w:noProof/>
        </w:rPr>
        <w:drawing>
          <wp:inline distT="0" distB="0" distL="0" distR="0" wp14:anchorId="0759920E" wp14:editId="0E98848A">
            <wp:extent cx="1871662" cy="1839168"/>
            <wp:effectExtent l="0" t="0" r="0" b="0"/>
            <wp:docPr id="1883944266" name="Picture 1883944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8_traffic_controller_neither.png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5835" cy="18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F2997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6C2DB2DB" w14:textId="77777777" w:rsidR="00481348" w:rsidRPr="00015395" w:rsidRDefault="00481348" w:rsidP="00217131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3033680E" w14:textId="77777777" w:rsidR="00481348" w:rsidRPr="00B64E17" w:rsidRDefault="00481348" w:rsidP="00217131">
      <w:pPr>
        <w:jc w:val="left"/>
      </w:pPr>
      <w:r>
        <w:rPr>
          <w:rtl/>
        </w:rPr>
        <w:t xml:space="preserve">א.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3F2BBB86" w14:textId="77777777" w:rsidR="00481348" w:rsidRPr="00B64E17" w:rsidRDefault="00481348" w:rsidP="00217131">
      <w:pPr>
        <w:jc w:val="left"/>
      </w:pPr>
      <w:r>
        <w:rPr>
          <w:rtl/>
        </w:rPr>
        <w:t xml:space="preserve">ב.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0BC5E6BD" w14:textId="77777777" w:rsidR="00481348" w:rsidRPr="00DC2B39" w:rsidRDefault="00481348" w:rsidP="00217131">
      <w:pPr>
        <w:jc w:val="left"/>
      </w:pPr>
      <w:r>
        <w:rPr>
          <w:rtl/>
        </w:rPr>
        <w:t xml:space="preserve">ג.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42319915" w14:textId="77777777" w:rsidR="00481348" w:rsidRPr="00B64E17" w:rsidRDefault="00481348" w:rsidP="00217131">
      <w:pPr>
        <w:jc w:val="left"/>
      </w:pPr>
      <w:r>
        <w:rPr>
          <w:rtl/>
        </w:rPr>
        <w:t xml:space="preserve">ד. </w:t>
      </w:r>
      <m:oMath>
        <m:r>
          <w:rPr>
            <w:rFonts w:ascii="Cambria Math" w:hAnsi="Cambria Math" w:hint="cs"/>
            <w:rtl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03CA8BDB" w14:textId="77777777" w:rsidR="00481348" w:rsidRPr="00481348" w:rsidRDefault="00481348" w:rsidP="00481348">
      <w:pPr>
        <w:spacing w:after="40"/>
        <w:jc w:val="left"/>
        <w:rPr>
          <w:bCs/>
          <w:lang w:bidi="he-IL"/>
        </w:rPr>
      </w:pPr>
    </w:p>
    <w:p w14:paraId="0C640024" w14:textId="77777777" w:rsidR="00DC2B39" w:rsidRPr="00DC2B39" w:rsidRDefault="00DC2B39" w:rsidP="00DC2B39">
      <w:pPr>
        <w:spacing w:after="40"/>
        <w:jc w:val="left"/>
        <w:rPr>
          <w:bCs/>
          <w:lang w:bidi="he-IL"/>
        </w:rPr>
      </w:pPr>
    </w:p>
    <w:p w14:paraId="736625AA" w14:textId="77777777" w:rsidR="00B64E17" w:rsidRPr="00B64E17" w:rsidRDefault="00B64E17" w:rsidP="00B64E17">
      <w:pPr>
        <w:spacing w:after="40"/>
        <w:jc w:val="left"/>
        <w:rPr>
          <w:bCs/>
          <w:lang w:bidi="he-IL"/>
        </w:rPr>
      </w:pPr>
    </w:p>
    <w:p w14:paraId="30BFDAA1" w14:textId="77777777" w:rsidR="004D48BF" w:rsidRPr="00AD7925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sectPr w:rsidR="004D48BF" w:rsidRPr="00AD7925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9F2BD6"/>
    <w:multiLevelType w:val="hybridMultilevel"/>
    <w:tmpl w:val="0634488C"/>
    <w:lvl w:ilvl="0" w:tplc="54E676F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7395C"/>
    <w:multiLevelType w:val="hybridMultilevel"/>
    <w:tmpl w:val="AB5A2F58"/>
    <w:lvl w:ilvl="0" w:tplc="A7C479FE">
      <w:start w:val="1"/>
      <w:numFmt w:val="hebrew1"/>
      <w:lvlText w:val="%1."/>
      <w:lvlJc w:val="left"/>
      <w:pPr>
        <w:ind w:left="720" w:hanging="360"/>
      </w:pPr>
      <w:rPr>
        <w:rFonts w:ascii="Arial" w:hAnsi="Arial" w:cs="Arial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DC1ABD"/>
    <w:multiLevelType w:val="hybridMultilevel"/>
    <w:tmpl w:val="0634488C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34617">
    <w:abstractNumId w:val="8"/>
  </w:num>
  <w:num w:numId="2" w16cid:durableId="915629879">
    <w:abstractNumId w:val="6"/>
  </w:num>
  <w:num w:numId="3" w16cid:durableId="688682074">
    <w:abstractNumId w:val="5"/>
  </w:num>
  <w:num w:numId="4" w16cid:durableId="211429539">
    <w:abstractNumId w:val="4"/>
  </w:num>
  <w:num w:numId="5" w16cid:durableId="74203433">
    <w:abstractNumId w:val="7"/>
  </w:num>
  <w:num w:numId="6" w16cid:durableId="1284966449">
    <w:abstractNumId w:val="3"/>
  </w:num>
  <w:num w:numId="7" w16cid:durableId="1799640421">
    <w:abstractNumId w:val="2"/>
  </w:num>
  <w:num w:numId="8" w16cid:durableId="99035666">
    <w:abstractNumId w:val="1"/>
  </w:num>
  <w:num w:numId="9" w16cid:durableId="1471023219">
    <w:abstractNumId w:val="0"/>
  </w:num>
  <w:num w:numId="10" w16cid:durableId="1783382315">
    <w:abstractNumId w:val="10"/>
  </w:num>
  <w:num w:numId="11" w16cid:durableId="1658608870">
    <w:abstractNumId w:val="9"/>
  </w:num>
  <w:num w:numId="12" w16cid:durableId="18281339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395"/>
    <w:rsid w:val="000253C0"/>
    <w:rsid w:val="00034616"/>
    <w:rsid w:val="00036F79"/>
    <w:rsid w:val="0006063C"/>
    <w:rsid w:val="000D5E1B"/>
    <w:rsid w:val="0015074B"/>
    <w:rsid w:val="00180DC5"/>
    <w:rsid w:val="00194F85"/>
    <w:rsid w:val="001E160D"/>
    <w:rsid w:val="001E6380"/>
    <w:rsid w:val="001F44A2"/>
    <w:rsid w:val="00217131"/>
    <w:rsid w:val="00233668"/>
    <w:rsid w:val="0029639D"/>
    <w:rsid w:val="002D3A13"/>
    <w:rsid w:val="002E7626"/>
    <w:rsid w:val="00326F90"/>
    <w:rsid w:val="00332756"/>
    <w:rsid w:val="003B2BF1"/>
    <w:rsid w:val="003D201E"/>
    <w:rsid w:val="003E6B58"/>
    <w:rsid w:val="00400B50"/>
    <w:rsid w:val="00433A0D"/>
    <w:rsid w:val="004378C5"/>
    <w:rsid w:val="00451BE9"/>
    <w:rsid w:val="004676B7"/>
    <w:rsid w:val="00481348"/>
    <w:rsid w:val="0049039F"/>
    <w:rsid w:val="004D48BF"/>
    <w:rsid w:val="004F2A66"/>
    <w:rsid w:val="005067A2"/>
    <w:rsid w:val="0059445C"/>
    <w:rsid w:val="00637FF8"/>
    <w:rsid w:val="00672B15"/>
    <w:rsid w:val="0068758E"/>
    <w:rsid w:val="00694DC1"/>
    <w:rsid w:val="006974AF"/>
    <w:rsid w:val="006B5DFB"/>
    <w:rsid w:val="006E7872"/>
    <w:rsid w:val="00752A97"/>
    <w:rsid w:val="007658DE"/>
    <w:rsid w:val="00781694"/>
    <w:rsid w:val="007A6D9D"/>
    <w:rsid w:val="007C07AC"/>
    <w:rsid w:val="007E64BE"/>
    <w:rsid w:val="00882905"/>
    <w:rsid w:val="00952673"/>
    <w:rsid w:val="009939B2"/>
    <w:rsid w:val="009D1762"/>
    <w:rsid w:val="009F4175"/>
    <w:rsid w:val="00A31EA7"/>
    <w:rsid w:val="00A37D06"/>
    <w:rsid w:val="00A95A33"/>
    <w:rsid w:val="00AA1D8D"/>
    <w:rsid w:val="00AB107F"/>
    <w:rsid w:val="00AD3EA2"/>
    <w:rsid w:val="00AD7925"/>
    <w:rsid w:val="00B125A4"/>
    <w:rsid w:val="00B47730"/>
    <w:rsid w:val="00B51440"/>
    <w:rsid w:val="00B55614"/>
    <w:rsid w:val="00B64E17"/>
    <w:rsid w:val="00BF6FA1"/>
    <w:rsid w:val="00C21D39"/>
    <w:rsid w:val="00C539F2"/>
    <w:rsid w:val="00CB0664"/>
    <w:rsid w:val="00CF6648"/>
    <w:rsid w:val="00D07552"/>
    <w:rsid w:val="00D56539"/>
    <w:rsid w:val="00D67C25"/>
    <w:rsid w:val="00DC2B39"/>
    <w:rsid w:val="00DE44E9"/>
    <w:rsid w:val="00E3795E"/>
    <w:rsid w:val="00E641E5"/>
    <w:rsid w:val="00EA1732"/>
    <w:rsid w:val="00EA71EB"/>
    <w:rsid w:val="00ED6608"/>
    <w:rsid w:val="00EF2582"/>
    <w:rsid w:val="00EF6564"/>
    <w:rsid w:val="00EF6A5C"/>
    <w:rsid w:val="00F030B8"/>
    <w:rsid w:val="00F315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729AE7"/>
  <w14:defaultImageDpi w14:val="300"/>
  <w15:docId w15:val="{2EDC4319-02C4-4950-AAAE-A4B0324C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jc w:val="right"/>
    </w:pPr>
    <w:rPr>
      <w:rFonts w:ascii="Arial" w:hAnsi="Arial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EA71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svg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17" Type="http://schemas.openxmlformats.org/officeDocument/2006/relationships/image" Target="media/image12.svg"/><Relationship Id="rId25" Type="http://schemas.openxmlformats.org/officeDocument/2006/relationships/image" Target="media/image20.sv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svg"/><Relationship Id="rId23" Type="http://schemas.openxmlformats.org/officeDocument/2006/relationships/image" Target="media/image18.svg"/><Relationship Id="rId10" Type="http://schemas.openxmlformats.org/officeDocument/2006/relationships/image" Target="media/image5.png"/><Relationship Id="rId19" Type="http://schemas.openxmlformats.org/officeDocument/2006/relationships/image" Target="media/image14.sv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9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 Weiss</cp:lastModifiedBy>
  <cp:revision>46</cp:revision>
  <dcterms:created xsi:type="dcterms:W3CDTF">2026-04-25T15:32:00Z</dcterms:created>
  <dcterms:modified xsi:type="dcterms:W3CDTF">2026-05-02T13:19:00Z</dcterms:modified>
  <cp:category/>
</cp:coreProperties>
</file>