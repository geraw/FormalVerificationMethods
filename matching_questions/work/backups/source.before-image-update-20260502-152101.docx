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1.svg" ContentType="image/svg+xml"/>
  <Override PartName="/word/media/image5.svg" ContentType="image/svg+xml"/>
  <Override PartName="/word/media/image7.svg" ContentType="image/svg+xml"/>
  <Override PartName="/word/media/image9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10019" w:type="dxa"/>
        <w:jc w:val="center"/>
        <w:tblLook w:val="04A0" w:firstRow="1" w:lastRow="0" w:firstColumn="1" w:lastColumn="0" w:noHBand="0" w:noVBand="1"/>
      </w:tblPr>
      <w:tblGrid>
        <w:gridCol w:w="6301"/>
        <w:gridCol w:w="640"/>
        <w:gridCol w:w="242"/>
        <w:gridCol w:w="2836"/>
      </w:tblGrid>
      <w:tr w:rsidR="00D07552" w14:paraId="0A924B0E" w14:textId="77777777" w:rsidTr="002E7626">
        <w:trPr>
          <w:trHeight w:val="1898"/>
          <w:jc w:val="center"/>
        </w:trPr>
        <w:tc>
          <w:tcPr>
            <w:tcW w:w="6301" w:type="dxa"/>
          </w:tcPr>
          <w:p w14:paraId="1336A823" w14:textId="77777777" w:rsidR="00D07552" w:rsidRDefault="00D07552" w:rsidP="006B5DFB">
            <w:pPr>
              <w:jc w:val="left"/>
              <w:rPr>
                <w:lang w:bidi="he-IL"/>
              </w:rPr>
            </w:pPr>
            <w:r w:rsidRPr="00D07552">
              <w:rPr>
                <w:b/>
                <w:sz w:val="144"/>
                <w:szCs w:val="48"/>
                <w:rtl/>
                <w:lang w:bidi="he-IL"/>
              </w:rPr>
              <w:t>בוחן</w:t>
            </w:r>
            <w:r w:rsidRPr="00D07552">
              <w:rPr>
                <w:b/>
                <w:sz w:val="144"/>
                <w:szCs w:val="48"/>
                <w:rtl/>
              </w:rPr>
              <w:t xml:space="preserve"> </w:t>
            </w:r>
            <w:r w:rsidRPr="00D07552">
              <w:rPr>
                <w:b/>
                <w:sz w:val="144"/>
                <w:szCs w:val="48"/>
                <w:rtl/>
                <w:lang w:bidi="he-IL"/>
              </w:rPr>
              <w:t>אמצע</w:t>
            </w:r>
            <w:r w:rsidRPr="00D07552">
              <w:rPr>
                <w:b/>
                <w:sz w:val="144"/>
                <w:szCs w:val="48"/>
                <w:rtl/>
              </w:rPr>
              <w:t xml:space="preserve"> </w:t>
            </w:r>
            <w:r w:rsidRPr="00D07552">
              <w:rPr>
                <w:b/>
                <w:sz w:val="144"/>
                <w:szCs w:val="48"/>
                <w:rtl/>
                <w:lang w:bidi="he-IL"/>
              </w:rPr>
              <w:t>בקורס</w:t>
            </w:r>
            <w:r w:rsidRPr="00D07552">
              <w:rPr>
                <w:rFonts w:hint="cs"/>
                <w:b/>
                <w:sz w:val="144"/>
                <w:szCs w:val="48"/>
                <w:rtl/>
                <w:lang w:bidi="he-IL"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מבוא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לאימות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תוכנה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בשיטות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rFonts w:hint="cs"/>
                <w:b/>
                <w:sz w:val="72"/>
                <w:szCs w:val="48"/>
                <w:rtl/>
                <w:lang w:bidi="he-IL"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פורמליות</w:t>
            </w:r>
          </w:p>
        </w:tc>
        <w:tc>
          <w:tcPr>
            <w:tcW w:w="640" w:type="dxa"/>
          </w:tcPr>
          <w:p w14:paraId="32DD14DE" w14:textId="77777777" w:rsidR="00D07552" w:rsidRDefault="00D07552" w:rsidP="006B5DFB">
            <w:pPr>
              <w:spacing w:after="40"/>
              <w:jc w:val="left"/>
              <w:rPr>
                <w:b/>
                <w:sz w:val="20"/>
                <w:rtl/>
              </w:rPr>
            </w:pPr>
          </w:p>
        </w:tc>
        <w:tc>
          <w:tcPr>
            <w:tcW w:w="242" w:type="dxa"/>
          </w:tcPr>
          <w:p w14:paraId="66764D6E" w14:textId="77777777" w:rsidR="00D07552" w:rsidRDefault="00D07552" w:rsidP="006B5DFB">
            <w:pPr>
              <w:spacing w:after="40"/>
              <w:jc w:val="left"/>
              <w:rPr>
                <w:b/>
                <w:sz w:val="20"/>
                <w:rtl/>
              </w:rPr>
            </w:pPr>
          </w:p>
        </w:tc>
        <w:tc>
          <w:tcPr>
            <w:tcW w:w="2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856B6C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תאריך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הבחינה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</w:rPr>
              <w:t>8.5.25</w:t>
            </w:r>
          </w:p>
          <w:p w14:paraId="1076EEBF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שם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המרצה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  <w:lang w:bidi="he-IL"/>
              </w:rPr>
              <w:t>גרא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וייס</w:t>
            </w:r>
          </w:p>
          <w:p w14:paraId="3DB1C711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מספר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הקורס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</w:rPr>
              <w:t>202-1-3061</w:t>
            </w:r>
          </w:p>
          <w:p w14:paraId="682E9B0F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משך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הבחינה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  <w:lang w:bidi="he-IL"/>
              </w:rPr>
              <w:t>שלוש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שעות</w:t>
            </w:r>
          </w:p>
          <w:p w14:paraId="5EFF7E04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חומר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עזר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  <w:lang w:bidi="he-IL"/>
              </w:rPr>
              <w:t>כל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חומר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עזר</w:t>
            </w:r>
          </w:p>
        </w:tc>
      </w:tr>
    </w:tbl>
    <w:p w14:paraId="29560545" w14:textId="77777777" w:rsidR="00233668" w:rsidRDefault="00000000" w:rsidP="006B5DFB">
      <w:pPr>
        <w:spacing w:before="200" w:after="80"/>
        <w:jc w:val="left"/>
      </w:pPr>
      <w:r>
        <w:rPr>
          <w:sz w:val="22"/>
          <w:rtl/>
          <w:lang w:bidi="he-IL"/>
        </w:rPr>
        <w:t>לכל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שאלה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תשובה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אחת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נכונה</w:t>
      </w:r>
      <w:r>
        <w:rPr>
          <w:sz w:val="22"/>
          <w:rtl/>
        </w:rPr>
        <w:t xml:space="preserve">. </w:t>
      </w:r>
      <w:r>
        <w:rPr>
          <w:sz w:val="22"/>
          <w:rtl/>
          <w:lang w:bidi="he-IL"/>
        </w:rPr>
        <w:t>במקרה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של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התלבטות</w:t>
      </w:r>
      <w:r>
        <w:rPr>
          <w:sz w:val="22"/>
          <w:rtl/>
        </w:rPr>
        <w:t xml:space="preserve">, </w:t>
      </w:r>
      <w:r>
        <w:rPr>
          <w:sz w:val="22"/>
          <w:rtl/>
          <w:lang w:bidi="he-IL"/>
        </w:rPr>
        <w:t>בחרו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בתשובה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שנראית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לכם</w:t>
      </w:r>
      <w:r>
        <w:rPr>
          <w:sz w:val="22"/>
          <w:rtl/>
        </w:rPr>
        <w:t xml:space="preserve"> </w:t>
      </w:r>
      <w:r w:rsidR="000253C0">
        <w:rPr>
          <w:rFonts w:hint="cs"/>
          <w:sz w:val="22"/>
          <w:rtl/>
          <w:lang w:bidi="he-IL"/>
        </w:rPr>
        <w:t>הכי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נכונה</w:t>
      </w:r>
      <w:r>
        <w:rPr>
          <w:sz w:val="22"/>
          <w:rtl/>
        </w:rPr>
        <w:t>.</w:t>
      </w:r>
    </w:p>
    <w:p w14:paraId="6414EFD9" w14:textId="77777777" w:rsidR="00233668" w:rsidRDefault="00000000" w:rsidP="006B5DFB">
      <w:pPr>
        <w:spacing w:before="120" w:after="120"/>
        <w:jc w:val="left"/>
      </w:pPr>
      <w:r>
        <w:rPr>
          <w:b/>
          <w:rtl/>
        </w:rPr>
        <w:t xml:space="preserve">1. </w:t>
      </w:r>
      <w:r>
        <w:rPr>
          <w:b/>
          <w:rtl/>
          <w:lang w:bidi="he-IL"/>
        </w:rPr>
        <w:t>התאימו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גרפי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התוכנית</w:t>
      </w:r>
      <w:r>
        <w:rPr>
          <w:b/>
          <w:rtl/>
        </w:rPr>
        <w:t>.</w:t>
      </w:r>
    </w:p>
    <w:p w14:paraId="12423220" w14:textId="77777777" w:rsidR="00233668" w:rsidRDefault="00000000" w:rsidP="006B5DFB">
      <w:pPr>
        <w:spacing w:after="120"/>
        <w:jc w:val="left"/>
      </w:pPr>
      <w:r>
        <w:rPr>
          <w:i/>
          <w:sz w:val="20"/>
          <w:rtl/>
          <w:lang w:bidi="he-IL"/>
        </w:rPr>
        <w:t>הערה</w:t>
      </w:r>
      <w:r>
        <w:rPr>
          <w:i/>
          <w:sz w:val="20"/>
          <w:rtl/>
        </w:rPr>
        <w:t xml:space="preserve">: </w:t>
      </w:r>
      <w:r>
        <w:rPr>
          <w:i/>
          <w:sz w:val="20"/>
          <w:rtl/>
          <w:lang w:bidi="he-IL"/>
        </w:rPr>
        <w:t>מערכות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המעברים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מציגות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רק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המצבים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הנגישים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כפי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שלמדנו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בשיעור</w:t>
      </w:r>
      <w:r>
        <w:rPr>
          <w:i/>
          <w:sz w:val="20"/>
          <w:rtl/>
        </w:rPr>
        <w:t xml:space="preserve">. </w:t>
      </w:r>
      <w:r>
        <w:rPr>
          <w:i/>
          <w:sz w:val="20"/>
          <w:rtl/>
          <w:lang w:bidi="he-IL"/>
        </w:rPr>
        <w:t>בנוסף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השמטנו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התוויות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המצבים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ואת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שמות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הפעולות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במערכות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המעברים</w:t>
      </w:r>
      <w:r w:rsidR="00180DC5">
        <w:rPr>
          <w:rFonts w:hint="cs"/>
          <w:i/>
          <w:sz w:val="20"/>
          <w:rtl/>
          <w:lang w:bidi="he-IL"/>
        </w:rPr>
        <w:t xml:space="preserve"> כדי לא להסגיר את שלבי הבנייה</w:t>
      </w:r>
      <w:r>
        <w:rPr>
          <w:i/>
          <w:sz w:val="20"/>
          <w:rtl/>
        </w:rPr>
        <w:t>.</w:t>
      </w:r>
    </w:p>
    <w:p w14:paraId="1089A462" w14:textId="77777777" w:rsidR="00233668" w:rsidRDefault="00000000" w:rsidP="006B5DFB"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190488" cy="3013155"/>
            <wp:docPr id="1883944150" name="Picture 1883944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1_transition_systems_vs_program_graph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301315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B740445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א.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7CD4752C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ב.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7DA01C55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ג.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026BD2C2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ד.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7D8102E9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ה.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5959ABD1" w14:textId="77777777" w:rsidR="00036F79" w:rsidRDefault="00000000" w:rsidP="0068758E">
      <w:pPr>
        <w:spacing w:after="40"/>
        <w:jc w:val="left"/>
        <w:rPr>
          <w:sz w:val="22"/>
          <w:rtl/>
        </w:rPr>
      </w:pPr>
      <w:r>
        <w:rPr>
          <w:sz w:val="22"/>
          <w:rtl/>
        </w:rPr>
        <w:t xml:space="preserve">ו.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6021558E" w14:textId="77777777" w:rsidR="00233668" w:rsidRPr="00036F79" w:rsidRDefault="00036F79" w:rsidP="00EF6564">
      <w:pPr>
        <w:jc w:val="left"/>
        <w:rPr>
          <w:sz w:val="22"/>
          <w:lang w:bidi="he-IL"/>
        </w:rPr>
      </w:pPr>
      <w:r>
        <w:rPr>
          <w:sz w:val="22"/>
          <w:rtl/>
        </w:rPr>
        <w:br w:type="page"/>
      </w:r>
    </w:p>
    <w:p w14:paraId="79DC0040" w14:textId="77777777" w:rsidR="00694DC1" w:rsidRDefault="00000000" w:rsidP="006B5DFB">
      <w:pPr>
        <w:spacing w:before="200" w:after="120"/>
        <w:jc w:val="left"/>
      </w:pPr>
      <w:r>
        <w:rPr>
          <w:b/>
          <w:rtl/>
        </w:rPr>
        <w:lastRenderedPageBreak/>
        <w:t xml:space="preserve">2. </w:t>
      </w:r>
      <w:r>
        <w:rPr>
          <w:b/>
          <w:rtl/>
          <w:lang w:bidi="he-IL"/>
        </w:rPr>
        <w:t>התאימו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הרכבות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באמצעות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שזירה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עם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פעולות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משותפות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המתקבלת</w:t>
      </w:r>
      <w:r>
        <w:rPr>
          <w:b/>
          <w:rtl/>
        </w:rPr>
        <w:t>.</w:t>
      </w:r>
    </w:p>
    <w:p w14:paraId="08028506" w14:textId="77777777" w:rsidR="00694DC1" w:rsidRDefault="00000000" w:rsidP="006B5DFB"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190488" cy="3239935"/>
            <wp:docPr id="1883944151" name="Picture 1883944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2_interleaving_with_handshak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323993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3B5EEB3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א.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559339B8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ב.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0C1A28E1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ג.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629EFBD4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ד.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082FE7C9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ה.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30DBAF7C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ו.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76E7FAFD" w14:textId="77777777" w:rsidR="000253C0" w:rsidRDefault="000253C0" w:rsidP="00EF6564">
      <w:pPr>
        <w:jc w:val="left"/>
        <w:rPr>
          <w:rtl/>
          <w:lang w:bidi="he-IL"/>
        </w:rPr>
      </w:pPr>
      <w:r>
        <w:rPr>
          <w:rtl/>
          <w:lang w:bidi="he-IL"/>
        </w:rPr>
        <w:br/>
      </w:r>
    </w:p>
    <w:p w14:paraId="3C94BF09" w14:textId="77777777" w:rsidR="000253C0" w:rsidRDefault="000253C0" w:rsidP="006B5DFB">
      <w:pPr>
        <w:bidi w:val="0"/>
        <w:jc w:val="left"/>
        <w:rPr>
          <w:rtl/>
          <w:lang w:bidi="he-IL"/>
        </w:rPr>
      </w:pPr>
      <w:r>
        <w:rPr>
          <w:rtl/>
          <w:lang w:bidi="he-IL"/>
        </w:rPr>
        <w:br w:type="page"/>
      </w:r>
    </w:p>
    <w:p w14:paraId="31719150" w14:textId="77777777" w:rsidR="00332756" w:rsidRDefault="000253C0" w:rsidP="006B5DFB">
      <w:pPr>
        <w:jc w:val="left"/>
      </w:pPr>
      <w:r>
        <w:rPr>
          <w:rFonts w:hint="cs"/>
          <w:rtl/>
          <w:lang w:bidi="he-IL"/>
        </w:rPr>
        <w:lastRenderedPageBreak/>
        <w:t xml:space="preserve">3. 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התאימו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המעגלים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הלוגיים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המתקבלות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מהם</w:t>
      </w:r>
      <w:r>
        <w:rPr>
          <w:b/>
          <w:rtl/>
        </w:rPr>
        <w:t>.</w:t>
      </w:r>
    </w:p>
    <w:p w14:paraId="6CE08A1E" w14:textId="77777777" w:rsidR="00332756" w:rsidRDefault="00000000" w:rsidP="006B5DFB">
      <w:pPr>
        <w:spacing w:after="120"/>
        <w:jc w:val="left"/>
      </w:pPr>
      <w:r>
        <w:rPr>
          <w:i/>
          <w:sz w:val="20"/>
          <w:rtl/>
          <w:lang w:bidi="he-IL"/>
        </w:rPr>
        <w:t>הערה</w:t>
      </w:r>
      <w:r>
        <w:rPr>
          <w:i/>
          <w:sz w:val="20"/>
          <w:rtl/>
        </w:rPr>
        <w:t xml:space="preserve">: </w:t>
      </w:r>
      <w:r>
        <w:rPr>
          <w:i/>
          <w:sz w:val="20"/>
          <w:rtl/>
          <w:lang w:bidi="he-IL"/>
        </w:rPr>
        <w:t>בכל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מעגל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x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קלט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בוליאני</w:t>
      </w:r>
      <w:r>
        <w:rPr>
          <w:i/>
          <w:sz w:val="20"/>
          <w:rtl/>
        </w:rPr>
        <w:t xml:space="preserve">, </w:t>
      </w:r>
      <m:oMath>
        <m:r>
          <w:rPr>
            <w:rFonts w:ascii="Cambria Math" w:hAnsi="Cambria Math" w:cs="Cambria Math" w:hint="cs"/>
            <w:sz w:val="20"/>
            <w:rtl/>
          </w:rPr>
          <m:t>r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אוגר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ו</w:t>
      </w:r>
      <w:r>
        <w:rPr>
          <w:i/>
          <w:sz w:val="20"/>
          <w:rtl/>
        </w:rPr>
        <w:t>-</w:t>
      </w:r>
      <m:oMath>
        <m:r>
          <w:rPr>
            <w:rFonts w:ascii="Cambria Math" w:hAnsi="Cambria Math" w:cs="Cambria Math" w:hint="cs"/>
            <w:sz w:val="20"/>
            <w:rtl/>
          </w:rPr>
          <m:t>y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פלט</w:t>
      </w:r>
      <w:r>
        <w:rPr>
          <w:i/>
          <w:sz w:val="20"/>
          <w:rtl/>
        </w:rPr>
        <w:t xml:space="preserve">. </w:t>
      </w:r>
      <w:r>
        <w:rPr>
          <w:i/>
          <w:sz w:val="20"/>
          <w:rtl/>
          <w:lang w:bidi="he-IL"/>
        </w:rPr>
        <w:t>מצב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במערכת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המעברים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הערכה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x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ושל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r</m:t>
        </m:r>
      </m:oMath>
      <w:r>
        <w:rPr>
          <w:i/>
          <w:sz w:val="20"/>
          <w:rtl/>
        </w:rPr>
        <w:t xml:space="preserve">; </w:t>
      </w:r>
      <w:r>
        <w:rPr>
          <w:i/>
          <w:sz w:val="20"/>
          <w:rtl/>
          <w:lang w:bidi="he-IL"/>
        </w:rPr>
        <w:t>בכל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מעבר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הקלט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הבא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x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נבחר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באופן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שרירותי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על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ידי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הסביבה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וערך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האוגר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הבא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נקבע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לפי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פונקציית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העדכון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המעגל</w:t>
      </w:r>
      <w:r w:rsidR="004378C5">
        <w:rPr>
          <w:rFonts w:hint="cs"/>
          <w:i/>
          <w:sz w:val="20"/>
          <w:rtl/>
          <w:lang w:bidi="he-IL"/>
        </w:rPr>
        <w:t xml:space="preserve"> על פי הקלט הקודם</w:t>
      </w:r>
      <w:r>
        <w:rPr>
          <w:i/>
          <w:sz w:val="20"/>
          <w:rtl/>
        </w:rPr>
        <w:t xml:space="preserve">. </w:t>
      </w:r>
      <w:r>
        <w:rPr>
          <w:i/>
          <w:sz w:val="20"/>
          <w:rtl/>
          <w:lang w:bidi="he-IL"/>
        </w:rPr>
        <w:t>שמות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המצבים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שונו</w:t>
      </w:r>
      <w:r>
        <w:rPr>
          <w:i/>
          <w:sz w:val="20"/>
          <w:rtl/>
        </w:rPr>
        <w:t xml:space="preserve"> </w:t>
      </w:r>
      <w:r w:rsidR="004378C5">
        <w:rPr>
          <w:rFonts w:hint="cs"/>
          <w:i/>
          <w:sz w:val="20"/>
          <w:rtl/>
          <w:lang w:bidi="he-IL"/>
        </w:rPr>
        <w:t xml:space="preserve">והתגיות הוסרו </w:t>
      </w:r>
      <w:r>
        <w:rPr>
          <w:i/>
          <w:sz w:val="20"/>
          <w:rtl/>
          <w:lang w:bidi="he-IL"/>
        </w:rPr>
        <w:t>כ</w:t>
      </w:r>
      <w:r w:rsidR="004378C5">
        <w:rPr>
          <w:rFonts w:hint="cs"/>
          <w:i/>
          <w:sz w:val="20"/>
          <w:rtl/>
          <w:lang w:bidi="he-IL"/>
        </w:rPr>
        <w:t>די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יסגירו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ההערכות</w:t>
      </w:r>
      <w:r>
        <w:rPr>
          <w:i/>
          <w:sz w:val="20"/>
          <w:rtl/>
        </w:rPr>
        <w:t>.</w:t>
      </w:r>
    </w:p>
    <w:p w14:paraId="7D1F9BDA" w14:textId="77777777" w:rsidR="00332756" w:rsidRDefault="00000000" w:rsidP="006B5DFB"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190488" cy="3121092"/>
            <wp:docPr id="1883944152" name="Picture 1883944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3_logic_circuits_transition_system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312109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0AAFD3F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א.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7AC227E2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ב.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05810CAE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ג.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42D02130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ד.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45960E32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ה.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28AB7340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ו.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547124FB" w14:textId="77777777" w:rsidR="00BF6FA1" w:rsidRDefault="00000000" w:rsidP="006E7872">
      <w:pPr>
        <w:jc w:val="left"/>
      </w:pPr>
      <w:r>
        <w:br w:type="page"/>
      </w:r>
    </w:p>
    <w:p w14:paraId="13A49D02" w14:textId="77777777" w:rsidR="00BF6FA1" w:rsidRDefault="00000000" w:rsidP="00EF6564">
      <w:pPr>
        <w:spacing w:after="80"/>
        <w:jc w:val="left"/>
      </w:pPr>
      <w:r>
        <w:rPr>
          <w:b/>
          <w:rtl/>
        </w:rPr>
        <w:lastRenderedPageBreak/>
        <w:t xml:space="preserve">4. </w:t>
      </w:r>
      <w:r>
        <w:rPr>
          <w:b/>
          <w:rtl/>
          <w:lang w:bidi="he-IL"/>
        </w:rPr>
        <w:t>נתון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קטע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הקוד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</w:t>
      </w:r>
      <w:r>
        <w:rPr>
          <w:b/>
          <w:rtl/>
        </w:rPr>
        <w:t xml:space="preserve">-NanoPromela. </w:t>
      </w:r>
      <w:r>
        <w:rPr>
          <w:b/>
          <w:rtl/>
          <w:lang w:bidi="he-IL"/>
        </w:rPr>
        <w:t>איזה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גרפי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התוכנית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הוא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הפריסה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הנכונה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של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הקוד</w:t>
      </w:r>
      <w:r>
        <w:rPr>
          <w:b/>
          <w:rtl/>
        </w:rPr>
        <w:t>?</w:t>
      </w:r>
    </w:p>
    <w:p w14:paraId="2D2817D1" w14:textId="77777777" w:rsidR="00BF6FA1" w:rsidRDefault="00781694" w:rsidP="000D5E1B">
      <w:pPr>
        <w:spacing w:after="80"/>
        <w:jc w:val="left"/>
      </w:pPr>
      <w:r>
        <w:rPr>
          <w:rFonts w:hint="cs"/>
          <w:sz w:val="22"/>
          <w:rtl/>
          <w:lang w:bidi="he-IL"/>
        </w:rPr>
        <w:t>הניחו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כי</w:t>
      </w:r>
      <w:r>
        <w:rPr>
          <w:sz w:val="22"/>
          <w:rtl/>
        </w:rPr>
        <w:t xml:space="preserve"> x, y, z </w:t>
      </w:r>
      <w:r>
        <w:rPr>
          <w:sz w:val="22"/>
          <w:rtl/>
          <w:lang w:bidi="he-IL"/>
        </w:rPr>
        <w:t>הם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משתנים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שלמים</w:t>
      </w:r>
      <w:r w:rsidR="000D5E1B">
        <w:rPr>
          <w:rFonts w:hint="cs"/>
          <w:sz w:val="22"/>
          <w:rtl/>
          <w:lang w:bidi="he-IL"/>
        </w:rPr>
        <w:t xml:space="preserve"> המאותחלים באפס</w:t>
      </w:r>
      <w:r>
        <w:rPr>
          <w:sz w:val="22"/>
          <w:rtl/>
        </w:rPr>
        <w:t>.</w:t>
      </w:r>
    </w:p>
    <w:p w14:paraId="76266857" w14:textId="77777777" w:rsidR="00BF6FA1" w:rsidRDefault="00000000" w:rsidP="000D5E1B">
      <w:pPr>
        <w:spacing w:before="40" w:after="120"/>
      </w:pPr>
      <w:r>
        <w:rPr>
          <w:rFonts w:ascii="Courier New" w:hAnsi="Courier New" w:cs="Courier New"/>
          <w:sz w:val="18"/>
        </w:rPr>
        <w:t>do</w:t>
      </w:r>
      <w:r>
        <w:rPr>
          <w:rFonts w:ascii="Courier New" w:hAnsi="Courier New" w:cs="Courier New"/>
          <w:sz w:val="18"/>
        </w:rPr>
        <w:br/>
        <w:t>:: x &lt; 2 -&gt;</w:t>
      </w:r>
      <w:r>
        <w:rPr>
          <w:rFonts w:ascii="Courier New" w:hAnsi="Courier New" w:cs="Courier New"/>
          <w:sz w:val="18"/>
        </w:rPr>
        <w:br/>
        <w:t xml:space="preserve">     x := x + 1;</w:t>
      </w:r>
      <w:r>
        <w:rPr>
          <w:rFonts w:ascii="Courier New" w:hAnsi="Courier New" w:cs="Courier New"/>
          <w:sz w:val="18"/>
        </w:rPr>
        <w:br/>
        <w:t xml:space="preserve">     if</w:t>
      </w:r>
      <w:r>
        <w:rPr>
          <w:rFonts w:ascii="Courier New" w:hAnsi="Courier New" w:cs="Courier New"/>
          <w:sz w:val="18"/>
        </w:rPr>
        <w:br/>
        <w:t xml:space="preserve">     :: y = 0 -&gt; y := 1</w:t>
      </w:r>
      <w:r>
        <w:rPr>
          <w:rFonts w:ascii="Courier New" w:hAnsi="Courier New" w:cs="Courier New"/>
          <w:sz w:val="18"/>
        </w:rPr>
        <w:br/>
        <w:t xml:space="preserve">     :: y = 1 -&gt; y := 0; z := z + 1</w:t>
      </w:r>
      <w:r>
        <w:rPr>
          <w:rFonts w:ascii="Courier New" w:hAnsi="Courier New" w:cs="Courier New"/>
          <w:sz w:val="18"/>
        </w:rPr>
        <w:br/>
        <w:t xml:space="preserve">     fi</w:t>
      </w:r>
      <w:r>
        <w:rPr>
          <w:rFonts w:ascii="Courier New" w:hAnsi="Courier New" w:cs="Courier New"/>
          <w:sz w:val="18"/>
        </w:rPr>
        <w:br/>
        <w:t>:: x = 2 -&gt;</w:t>
      </w:r>
      <w:r>
        <w:rPr>
          <w:rFonts w:ascii="Courier New" w:hAnsi="Courier New" w:cs="Courier New"/>
          <w:sz w:val="18"/>
        </w:rPr>
        <w:br/>
        <w:t xml:space="preserve">     atomic{ y := 1; x := x + 1 }</w:t>
      </w:r>
      <w:r>
        <w:rPr>
          <w:rFonts w:ascii="Courier New" w:hAnsi="Courier New" w:cs="Courier New"/>
          <w:sz w:val="18"/>
        </w:rPr>
        <w:br/>
        <w:t>od;</w:t>
      </w:r>
      <w:r>
        <w:rPr>
          <w:rFonts w:ascii="Courier New" w:hAnsi="Courier New" w:cs="Courier New"/>
          <w:sz w:val="18"/>
        </w:rPr>
        <w:br/>
        <w:t>z := z + 1</w:t>
      </w:r>
    </w:p>
    <w:p w14:paraId="3A7DD362" w14:textId="77777777" w:rsidR="00BF6FA1" w:rsidRDefault="00A31EA7" w:rsidP="00A31EA7"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4434840" cy="4512967"/>
            <wp:docPr id="1883944153" name="Picture 1883944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4_nanopromela_unfolding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451296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8232129" w14:textId="77777777" w:rsidR="00BF6FA1" w:rsidRDefault="00000000" w:rsidP="00CF6648">
      <w:pPr>
        <w:spacing w:after="80"/>
        <w:jc w:val="left"/>
      </w:pPr>
      <w:r>
        <w:rPr>
          <w:b/>
          <w:sz w:val="22"/>
          <w:rtl/>
          <w:lang w:bidi="he-IL"/>
        </w:rPr>
        <w:t>אפשרויות</w:t>
      </w:r>
      <w:r>
        <w:rPr>
          <w:b/>
          <w:sz w:val="22"/>
          <w:rtl/>
        </w:rPr>
        <w:t xml:space="preserve"> </w:t>
      </w:r>
      <w:r>
        <w:rPr>
          <w:b/>
          <w:sz w:val="22"/>
          <w:rtl/>
          <w:lang w:bidi="he-IL"/>
        </w:rPr>
        <w:t>הבחירה</w:t>
      </w:r>
      <w:r>
        <w:rPr>
          <w:b/>
          <w:sz w:val="22"/>
          <w:rtl/>
        </w:rPr>
        <w:t>:</w:t>
      </w:r>
    </w:p>
    <w:p w14:paraId="46BBCB1B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א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2D6BA0E7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ב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15088C72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ג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0400B2AE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ד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4</w:t>
      </w:r>
    </w:p>
    <w:p w14:paraId="29D378B5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ה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5</w:t>
      </w:r>
    </w:p>
    <w:p w14:paraId="30CA73C6" w14:textId="77777777" w:rsidR="00EF6564" w:rsidRDefault="00000000" w:rsidP="00CF6648">
      <w:pPr>
        <w:spacing w:after="40"/>
        <w:jc w:val="left"/>
        <w:rPr>
          <w:rFonts w:ascii="Courier New" w:hAnsi="Courier New" w:cs="Courier New"/>
          <w:sz w:val="18"/>
          <w:vertAlign w:val="subscript"/>
          <w:rtl/>
          <w:lang w:bidi="he-IL"/>
        </w:rPr>
      </w:pPr>
      <w:r>
        <w:rPr>
          <w:sz w:val="22"/>
          <w:rtl/>
          <w:lang w:bidi="he-IL"/>
        </w:rPr>
        <w:t>ו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6</w:t>
      </w:r>
    </w:p>
    <w:p w14:paraId="61C8395C" w14:textId="77777777" w:rsidR="00952673" w:rsidRDefault="00000000" w:rsidP="00CF6648">
      <w:pPr>
        <w:jc w:val="left"/>
      </w:pPr>
      <w:r>
        <w:br w:type="page"/>
      </w:r>
    </w:p>
    <w:p w14:paraId="594D74BC" w14:textId="77777777" w:rsidR="00952673" w:rsidRDefault="00000000" w:rsidP="00CF6648">
      <w:pPr>
        <w:spacing w:after="80"/>
        <w:jc w:val="left"/>
      </w:pPr>
      <w:r>
        <w:rPr>
          <w:b/>
          <w:rtl/>
        </w:rPr>
        <w:lastRenderedPageBreak/>
        <w:t xml:space="preserve">5. </w:t>
      </w:r>
      <w:r>
        <w:rPr>
          <w:b/>
          <w:rtl/>
          <w:lang w:bidi="he-IL"/>
        </w:rPr>
        <w:t>נתונה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הערוצים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הא</w:t>
      </w:r>
      <w:r>
        <w:rPr>
          <w:b/>
          <w:rtl/>
        </w:rPr>
        <w:t>-</w:t>
      </w:r>
      <w:r>
        <w:rPr>
          <w:b/>
          <w:rtl/>
          <w:lang w:bidi="he-IL"/>
        </w:rPr>
        <w:t>סינכרונית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הבאה</w:t>
      </w:r>
      <w:r>
        <w:rPr>
          <w:b/>
          <w:rtl/>
        </w:rPr>
        <w:t xml:space="preserve">. </w:t>
      </w:r>
      <w:r>
        <w:rPr>
          <w:b/>
          <w:rtl/>
          <w:lang w:bidi="he-IL"/>
        </w:rPr>
        <w:t>איזו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הקבוצות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היא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בדיוק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קבוצת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הערכים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האפשריים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של</w:t>
      </w:r>
      <w:r>
        <w:rPr>
          <w:b/>
          <w:rtl/>
        </w:rPr>
        <w:t xml:space="preserve"> x </w:t>
      </w:r>
      <w:r>
        <w:rPr>
          <w:b/>
          <w:rtl/>
          <w:lang w:bidi="he-IL"/>
        </w:rPr>
        <w:t>בסוף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הריצה</w:t>
      </w:r>
      <w:r>
        <w:rPr>
          <w:b/>
          <w:rtl/>
        </w:rPr>
        <w:t>?</w:t>
      </w:r>
    </w:p>
    <w:p w14:paraId="0B8422DF" w14:textId="77777777" w:rsidR="00952673" w:rsidRDefault="00000000" w:rsidP="00CF6648">
      <w:pPr>
        <w:spacing w:after="80"/>
        <w:jc w:val="left"/>
      </w:pPr>
      <w:r>
        <w:rPr>
          <w:sz w:val="22"/>
          <w:rtl/>
          <w:lang w:bidi="he-IL"/>
        </w:rPr>
        <w:t>נניח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כי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שני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הערוצים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מתחילים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ריקים</w:t>
      </w:r>
      <w:r>
        <w:rPr>
          <w:sz w:val="22"/>
          <w:rtl/>
        </w:rPr>
        <w:t xml:space="preserve">, </w:t>
      </w:r>
      <w:r>
        <w:rPr>
          <w:sz w:val="22"/>
          <w:rtl/>
          <w:lang w:bidi="he-IL"/>
        </w:rPr>
        <w:t>המשתנה</w:t>
      </w:r>
      <w:r>
        <w:rPr>
          <w:sz w:val="22"/>
          <w:rtl/>
        </w:rPr>
        <w:t xml:space="preserve"> x </w:t>
      </w:r>
      <w:r>
        <w:rPr>
          <w:sz w:val="22"/>
          <w:rtl/>
          <w:lang w:bidi="he-IL"/>
        </w:rPr>
        <w:t>אינו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מאותחל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מראש</w:t>
      </w:r>
      <w:r>
        <w:rPr>
          <w:sz w:val="22"/>
          <w:rtl/>
        </w:rPr>
        <w:t xml:space="preserve">, </w:t>
      </w:r>
      <w:r>
        <w:rPr>
          <w:sz w:val="22"/>
          <w:rtl/>
          <w:lang w:bidi="he-IL"/>
        </w:rPr>
        <w:t>ועוצרים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ברגע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שמגיעים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למצב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ללא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מוצא</w:t>
      </w:r>
      <w:r>
        <w:rPr>
          <w:sz w:val="22"/>
          <w:rtl/>
        </w:rPr>
        <w:t>.</w:t>
      </w:r>
    </w:p>
    <w:p w14:paraId="673A7EEE" w14:textId="77777777" w:rsidR="00952673" w:rsidRDefault="00637FF8" w:rsidP="00637FF8"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190488" cy="1109630"/>
            <wp:docPr id="1883944154" name="Picture 1883944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5_async_channel_system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110963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A2459F6" w14:textId="77777777" w:rsidR="00952673" w:rsidRDefault="00000000">
      <w:pPr>
        <w:spacing w:after="80"/>
      </w:pPr>
      <w:r>
        <w:rPr>
          <w:b/>
          <w:sz w:val="22"/>
          <w:rtl/>
          <w:lang w:bidi="he-IL"/>
        </w:rPr>
        <w:t>אפשרויות</w:t>
      </w:r>
      <w:r>
        <w:rPr>
          <w:b/>
          <w:sz w:val="22"/>
          <w:rtl/>
        </w:rPr>
        <w:t xml:space="preserve"> </w:t>
      </w:r>
      <w:r>
        <w:rPr>
          <w:b/>
          <w:sz w:val="22"/>
          <w:rtl/>
          <w:lang w:bidi="he-IL"/>
        </w:rPr>
        <w:t>הבחירה</w:t>
      </w:r>
      <w:r>
        <w:rPr>
          <w:b/>
          <w:sz w:val="22"/>
          <w:rtl/>
        </w:rPr>
        <w:t>:</w:t>
      </w:r>
    </w:p>
    <w:p w14:paraId="6F9C029D" w14:textId="77777777" w:rsidR="00952673" w:rsidRDefault="00000000">
      <w:pPr>
        <w:spacing w:after="40"/>
      </w:pPr>
      <w:r>
        <w:rPr>
          <w:sz w:val="22"/>
          <w:rtl/>
          <w:lang w:bidi="he-IL"/>
        </w:rPr>
        <w:t>א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{2, 3}</w:t>
      </w:r>
    </w:p>
    <w:p w14:paraId="4F1D2F7B" w14:textId="77777777" w:rsidR="00952673" w:rsidRDefault="00000000">
      <w:pPr>
        <w:spacing w:after="40"/>
      </w:pPr>
      <w:r>
        <w:rPr>
          <w:sz w:val="22"/>
          <w:rtl/>
          <w:lang w:bidi="he-IL"/>
        </w:rPr>
        <w:t>ב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{1, 2}</w:t>
      </w:r>
    </w:p>
    <w:p w14:paraId="2DB351A2" w14:textId="77777777" w:rsidR="00952673" w:rsidRDefault="00000000">
      <w:pPr>
        <w:spacing w:after="40"/>
      </w:pPr>
      <w:r>
        <w:rPr>
          <w:sz w:val="22"/>
          <w:rtl/>
          <w:lang w:bidi="he-IL"/>
        </w:rPr>
        <w:t>ג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{1, 3}</w:t>
      </w:r>
    </w:p>
    <w:p w14:paraId="534F866C" w14:textId="77777777" w:rsidR="00952673" w:rsidRDefault="00000000">
      <w:pPr>
        <w:spacing w:after="40"/>
      </w:pPr>
      <w:r>
        <w:rPr>
          <w:sz w:val="22"/>
          <w:rtl/>
          <w:lang w:bidi="he-IL"/>
        </w:rPr>
        <w:t>ד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{3}</w:t>
      </w:r>
    </w:p>
    <w:p w14:paraId="2CE4BD85" w14:textId="77777777" w:rsidR="00952673" w:rsidRDefault="00000000">
      <w:pPr>
        <w:spacing w:after="40"/>
      </w:pPr>
      <w:r>
        <w:rPr>
          <w:sz w:val="22"/>
          <w:rtl/>
          <w:lang w:bidi="he-IL"/>
        </w:rPr>
        <w:t>ה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{1, 2, 3}</w:t>
      </w:r>
    </w:p>
    <w:p w14:paraId="5E475A73" w14:textId="608619F8" w:rsidR="00AD7925" w:rsidRDefault="00000000">
      <w:pPr>
        <w:spacing w:after="40"/>
        <w:rPr>
          <w:rFonts w:ascii="Courier New" w:hAnsi="Courier New" w:cs="Courier New"/>
          <w:sz w:val="22"/>
        </w:rPr>
      </w:pPr>
      <w:r>
        <w:rPr>
          <w:sz w:val="22"/>
          <w:rtl/>
          <w:lang w:bidi="he-IL"/>
        </w:rPr>
        <w:t>ו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{1}</w:t>
      </w:r>
    </w:p>
    <w:p w14:paraId="139F364F" w14:textId="77777777" w:rsidR="00AD7925" w:rsidRDefault="00AD7925">
      <w:pPr>
        <w:bidi w:val="0"/>
        <w:jc w:val="left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</w:rPr>
        <w:br w:type="page"/>
      </w:r>
    </w:p>
    <w:p w14:paraId="0A7C6046" w14:textId="5DF327CC" w:rsidR="00952673" w:rsidRDefault="00AD7925" w:rsidP="00AD7925">
      <w:pPr>
        <w:spacing w:after="40"/>
        <w:jc w:val="left"/>
        <w:rPr>
          <w:b/>
          <w:rtl/>
          <w:lang w:bidi="he-IL"/>
        </w:rPr>
      </w:pPr>
      <w:r>
        <w:rPr>
          <w:b/>
          <w:rtl/>
        </w:rPr>
        <w:lastRenderedPageBreak/>
        <w:t xml:space="preserve">6. </w:t>
      </w:r>
      <w:r>
        <w:rPr>
          <w:b/>
          <w:rtl/>
          <w:lang w:bidi="he-IL"/>
        </w:rPr>
        <w:t xml:space="preserve">נגדיר גרסה חלופית של פריסת </w:t>
      </w:r>
      <w:proofErr w:type="spellStart"/>
      <w:r>
        <w:rPr>
          <w:b/>
        </w:rPr>
        <w:t>NanoPromela</w:t>
      </w:r>
      <w:proofErr w:type="spellEnd"/>
      <w:r>
        <w:rPr>
          <w:b/>
          <w:rtl/>
          <w:lang w:bidi="he-IL"/>
        </w:rPr>
        <w:t xml:space="preserve"> על ידי החלפת סעיפי ההגדרה וכללי הגזירה הבאים:</w:t>
      </w:r>
    </w:p>
    <w:p w14:paraId="519B3FC0" w14:textId="4BE99B77" w:rsidR="00AD7925" w:rsidRDefault="00AD7925" w:rsidP="00AD7925">
      <w:pPr>
        <w:spacing w:after="40"/>
        <w:jc w:val="left"/>
        <w:rPr>
          <w:sz w:val="22"/>
          <w:rtl/>
          <w:lang w:bidi="he-IL"/>
        </w:rPr>
      </w:pPr>
      <w:r>
        <w:rPr>
          <w:sz w:val="22"/>
          <w:rtl/>
          <w:lang w:bidi="he-IL"/>
        </w:rPr>
        <w:t xml:space="preserve">כל יתר הסעיפים של </w:t>
      </w:r>
      <w:r>
        <w:rPr>
          <w:sz w:val="22"/>
        </w:rPr>
        <w:t>sub</w:t>
      </w:r>
      <w:r>
        <w:rPr>
          <w:sz w:val="22"/>
          <w:rtl/>
          <w:lang w:bidi="he-IL"/>
        </w:rPr>
        <w:t xml:space="preserve">(·) וכל יתר כללי הגזירה נשארים בדיוק כפי שנלמדו בכיתה וכפי שמופיעים בספר של </w:t>
      </w:r>
      <w:r>
        <w:rPr>
          <w:sz w:val="22"/>
        </w:rPr>
        <w:t>Baier</w:t>
      </w:r>
      <w:r>
        <w:rPr>
          <w:sz w:val="22"/>
          <w:rtl/>
          <w:lang w:bidi="he-IL"/>
        </w:rPr>
        <w:t xml:space="preserve"> ו-</w:t>
      </w:r>
      <w:proofErr w:type="spellStart"/>
      <w:r>
        <w:rPr>
          <w:sz w:val="22"/>
        </w:rPr>
        <w:t>Katoen</w:t>
      </w:r>
      <w:proofErr w:type="spellEnd"/>
      <w:r>
        <w:rPr>
          <w:sz w:val="22"/>
          <w:rtl/>
          <w:lang w:bidi="he-IL"/>
        </w:rPr>
        <w:t>.</w:t>
      </w:r>
    </w:p>
    <w:p w14:paraId="3A8FE422" w14:textId="6C79FB7B" w:rsidR="00AD7925" w:rsidRDefault="00AD7925" w:rsidP="00AD7925">
      <w:pPr>
        <w:spacing w:after="40"/>
        <w:jc w:val="center"/>
        <w:rPr>
          <w:sz w:val="22"/>
          <w:rtl/>
          <w:lang w:bidi="he-IL"/>
        </w:rPr>
      </w:pPr>
      <w:r>
        <w:drawing>
          <wp:inline xmlns:a="http://schemas.openxmlformats.org/drawingml/2006/main" xmlns:pic="http://schemas.openxmlformats.org/drawingml/2006/picture">
            <wp:extent cx="6190488" cy="2314515"/>
            <wp:docPr id="1883944155" name="Picture 1883944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6_alt_nanopromela_rule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23145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F57AE41" w14:textId="01C4B51B" w:rsidR="00AD7925" w:rsidRDefault="00AD7925" w:rsidP="00AD7925">
      <w:pPr>
        <w:spacing w:after="40"/>
        <w:jc w:val="left"/>
        <w:rPr>
          <w:sz w:val="22"/>
          <w:rtl/>
          <w:lang w:bidi="he-IL"/>
        </w:rPr>
      </w:pPr>
      <w:r>
        <w:rPr>
          <w:sz w:val="22"/>
          <w:rtl/>
          <w:lang w:bidi="he-IL"/>
        </w:rPr>
        <w:t xml:space="preserve">בהנחה כי </w:t>
      </w:r>
      <w:r>
        <w:rPr>
          <w:sz w:val="22"/>
          <w:lang w:bidi="he-IL"/>
        </w:rPr>
        <w:t>x, y, z, w</w:t>
      </w:r>
      <w:r>
        <w:rPr>
          <w:sz w:val="22"/>
          <w:rtl/>
          <w:lang w:bidi="he-IL"/>
        </w:rPr>
        <w:t xml:space="preserve"> הם משתנים שלמים, איזה מבין גרפי התוכנית הבאים מתקבל עבור הקוד הבא?</w:t>
      </w:r>
    </w:p>
    <w:p w14:paraId="1330127E" w14:textId="3642240C" w:rsidR="00AD7925" w:rsidRDefault="00AD7925" w:rsidP="00AD7925">
      <w:pPr>
        <w:spacing w:after="40"/>
        <w:rPr>
          <w:rFonts w:ascii="Courier New" w:hAnsi="Courier New" w:cs="Courier New"/>
          <w:sz w:val="18"/>
          <w:lang w:bidi="he-IL"/>
        </w:rPr>
      </w:pPr>
      <w:r>
        <w:rPr>
          <w:rFonts w:ascii="Courier New" w:hAnsi="Courier New" w:cs="Courier New"/>
          <w:sz w:val="18"/>
          <w:lang w:bidi="he-IL"/>
        </w:rPr>
        <w:t>do</w:t>
      </w:r>
    </w:p>
    <w:p w14:paraId="632BCF20" w14:textId="22B5E4D4" w:rsidR="00AD7925" w:rsidRDefault="00AD7925" w:rsidP="00AD7925">
      <w:pPr>
        <w:spacing w:after="40"/>
        <w:rPr>
          <w:rFonts w:ascii="Courier New" w:hAnsi="Courier New" w:cs="Courier New"/>
          <w:sz w:val="18"/>
          <w:rtl/>
          <w:lang w:bidi="he-IL"/>
        </w:rPr>
      </w:pPr>
      <w:r>
        <w:rPr>
          <w:rFonts w:ascii="Courier New" w:hAnsi="Courier New" w:cs="Courier New"/>
          <w:sz w:val="18"/>
          <w:rtl/>
          <w:lang w:bidi="he-IL"/>
        </w:rPr>
        <w:t xml:space="preserve">:: </w:t>
      </w:r>
      <w:r>
        <w:rPr>
          <w:rFonts w:ascii="Courier New" w:hAnsi="Courier New" w:cs="Courier New"/>
          <w:sz w:val="18"/>
          <w:lang w:bidi="he-IL"/>
        </w:rPr>
        <w:t>x &lt; 2</w:t>
      </w:r>
      <w:r>
        <w:rPr>
          <w:rFonts w:ascii="Courier New" w:hAnsi="Courier New" w:cs="Courier New"/>
          <w:sz w:val="18"/>
          <w:rtl/>
          <w:lang w:bidi="he-IL"/>
        </w:rPr>
        <w:t xml:space="preserve"> -&gt;</w:t>
      </w:r>
    </w:p>
    <w:p w14:paraId="3E969D44" w14:textId="331C1F62" w:rsidR="00AD7925" w:rsidRDefault="00AD7925" w:rsidP="00AD7925">
      <w:pPr>
        <w:spacing w:after="40"/>
        <w:rPr>
          <w:rFonts w:ascii="Courier New" w:hAnsi="Courier New" w:cs="Courier New"/>
          <w:sz w:val="18"/>
          <w:lang w:bidi="he-IL"/>
        </w:rPr>
      </w:pPr>
      <w:r>
        <w:rPr>
          <w:rFonts w:ascii="Courier New" w:hAnsi="Courier New" w:cs="Courier New"/>
          <w:sz w:val="18"/>
          <w:rtl/>
          <w:lang w:bidi="he-IL"/>
        </w:rPr>
        <w:t xml:space="preserve">     </w:t>
      </w:r>
      <w:r>
        <w:rPr>
          <w:rFonts w:ascii="Courier New" w:hAnsi="Courier New" w:cs="Courier New"/>
          <w:sz w:val="18"/>
          <w:lang w:bidi="he-IL"/>
        </w:rPr>
        <w:t>if</w:t>
      </w:r>
    </w:p>
    <w:p w14:paraId="0C77DEBD" w14:textId="6DA8B55A" w:rsidR="00AD7925" w:rsidRDefault="00AD7925" w:rsidP="00AD7925">
      <w:pPr>
        <w:spacing w:after="40"/>
        <w:rPr>
          <w:rFonts w:ascii="Courier New" w:hAnsi="Courier New" w:cs="Courier New"/>
          <w:sz w:val="18"/>
          <w:lang w:bidi="he-IL"/>
        </w:rPr>
      </w:pPr>
      <w:r>
        <w:rPr>
          <w:rFonts w:ascii="Courier New" w:hAnsi="Courier New" w:cs="Courier New"/>
          <w:sz w:val="18"/>
          <w:rtl/>
          <w:lang w:bidi="he-IL"/>
        </w:rPr>
        <w:t xml:space="preserve">     :: </w:t>
      </w:r>
      <w:r>
        <w:rPr>
          <w:rFonts w:ascii="Courier New" w:hAnsi="Courier New" w:cs="Courier New"/>
          <w:sz w:val="18"/>
          <w:lang w:bidi="he-IL"/>
        </w:rPr>
        <w:t>y = 0 -&gt; x := x + 1; y := 1</w:t>
      </w:r>
    </w:p>
    <w:p w14:paraId="0F4B6BFC" w14:textId="5B7A592B" w:rsidR="00AD7925" w:rsidRDefault="00AD7925" w:rsidP="00AD7925">
      <w:pPr>
        <w:spacing w:after="40"/>
        <w:rPr>
          <w:rFonts w:ascii="Courier New" w:hAnsi="Courier New" w:cs="Courier New"/>
          <w:sz w:val="18"/>
          <w:lang w:bidi="he-IL"/>
        </w:rPr>
      </w:pPr>
      <w:r>
        <w:rPr>
          <w:rFonts w:ascii="Courier New" w:hAnsi="Courier New" w:cs="Courier New"/>
          <w:sz w:val="18"/>
          <w:rtl/>
          <w:lang w:bidi="he-IL"/>
        </w:rPr>
        <w:t xml:space="preserve">     :: </w:t>
      </w:r>
      <w:r>
        <w:rPr>
          <w:rFonts w:ascii="Courier New" w:hAnsi="Courier New" w:cs="Courier New"/>
          <w:sz w:val="18"/>
          <w:lang w:bidi="he-IL"/>
        </w:rPr>
        <w:t>y = 1 -&gt; y := 0</w:t>
      </w:r>
    </w:p>
    <w:p w14:paraId="5E6BE4FE" w14:textId="6C3CC24E" w:rsidR="00AD7925" w:rsidRDefault="00AD7925" w:rsidP="00AD7925">
      <w:pPr>
        <w:spacing w:after="40"/>
        <w:rPr>
          <w:rFonts w:ascii="Courier New" w:hAnsi="Courier New" w:cs="Courier New"/>
          <w:sz w:val="18"/>
          <w:rtl/>
          <w:lang w:bidi="he-IL"/>
        </w:rPr>
      </w:pPr>
      <w:r>
        <w:rPr>
          <w:rFonts w:ascii="Courier New" w:hAnsi="Courier New" w:cs="Courier New"/>
          <w:sz w:val="18"/>
          <w:rtl/>
          <w:lang w:bidi="he-IL"/>
        </w:rPr>
        <w:t xml:space="preserve">     </w:t>
      </w:r>
      <w:r>
        <w:rPr>
          <w:rFonts w:ascii="Courier New" w:hAnsi="Courier New" w:cs="Courier New"/>
          <w:sz w:val="18"/>
          <w:lang w:bidi="he-IL"/>
        </w:rPr>
        <w:t>fi</w:t>
      </w:r>
      <w:r>
        <w:rPr>
          <w:rFonts w:ascii="Courier New" w:hAnsi="Courier New" w:cs="Courier New"/>
          <w:sz w:val="18"/>
          <w:rtl/>
          <w:lang w:bidi="he-IL"/>
        </w:rPr>
        <w:t>;</w:t>
      </w:r>
    </w:p>
    <w:p w14:paraId="31EB64AC" w14:textId="2E81E557" w:rsidR="00AD7925" w:rsidRDefault="00AD7925" w:rsidP="00AD7925">
      <w:pPr>
        <w:spacing w:after="40"/>
        <w:rPr>
          <w:rFonts w:ascii="Courier New" w:hAnsi="Courier New" w:cs="Courier New"/>
          <w:sz w:val="18"/>
          <w:lang w:bidi="he-IL"/>
        </w:rPr>
      </w:pPr>
      <w:r>
        <w:rPr>
          <w:rFonts w:ascii="Courier New" w:hAnsi="Courier New" w:cs="Courier New"/>
          <w:sz w:val="18"/>
          <w:rtl/>
          <w:lang w:bidi="he-IL"/>
        </w:rPr>
        <w:t xml:space="preserve">     </w:t>
      </w:r>
      <w:proofErr w:type="gramStart"/>
      <w:r>
        <w:rPr>
          <w:rFonts w:ascii="Courier New" w:hAnsi="Courier New" w:cs="Courier New"/>
          <w:sz w:val="18"/>
          <w:lang w:bidi="he-IL"/>
        </w:rPr>
        <w:t>z :</w:t>
      </w:r>
      <w:proofErr w:type="gramEnd"/>
      <w:r>
        <w:rPr>
          <w:rFonts w:ascii="Courier New" w:hAnsi="Courier New" w:cs="Courier New"/>
          <w:sz w:val="18"/>
          <w:lang w:bidi="he-IL"/>
        </w:rPr>
        <w:t>= z + 1</w:t>
      </w:r>
    </w:p>
    <w:p w14:paraId="0D28EEEA" w14:textId="766230AA" w:rsidR="00AD7925" w:rsidRDefault="00AD7925" w:rsidP="00AD7925">
      <w:pPr>
        <w:spacing w:after="40"/>
        <w:rPr>
          <w:rFonts w:ascii="Courier New" w:hAnsi="Courier New" w:cs="Courier New"/>
          <w:sz w:val="18"/>
          <w:rtl/>
          <w:lang w:bidi="he-IL"/>
        </w:rPr>
      </w:pPr>
      <w:r>
        <w:rPr>
          <w:rFonts w:ascii="Courier New" w:hAnsi="Courier New" w:cs="Courier New"/>
          <w:sz w:val="18"/>
          <w:rtl/>
          <w:lang w:bidi="he-IL"/>
        </w:rPr>
        <w:t xml:space="preserve">:: </w:t>
      </w:r>
      <w:r>
        <w:rPr>
          <w:rFonts w:ascii="Courier New" w:hAnsi="Courier New" w:cs="Courier New"/>
          <w:sz w:val="18"/>
          <w:lang w:bidi="he-IL"/>
        </w:rPr>
        <w:t>x = 2</w:t>
      </w:r>
      <w:r>
        <w:rPr>
          <w:rFonts w:ascii="Courier New" w:hAnsi="Courier New" w:cs="Courier New"/>
          <w:sz w:val="18"/>
          <w:rtl/>
          <w:lang w:bidi="he-IL"/>
        </w:rPr>
        <w:t xml:space="preserve"> -&gt;</w:t>
      </w:r>
    </w:p>
    <w:p w14:paraId="6E9DD4A1" w14:textId="37F31555" w:rsidR="00AD7925" w:rsidRDefault="00AD7925" w:rsidP="00AD7925">
      <w:pPr>
        <w:spacing w:after="40"/>
        <w:rPr>
          <w:rFonts w:ascii="Courier New" w:hAnsi="Courier New" w:cs="Courier New"/>
          <w:sz w:val="18"/>
          <w:lang w:bidi="he-IL"/>
        </w:rPr>
      </w:pPr>
      <w:r>
        <w:rPr>
          <w:rFonts w:ascii="Courier New" w:hAnsi="Courier New" w:cs="Courier New"/>
          <w:sz w:val="18"/>
          <w:rtl/>
          <w:lang w:bidi="he-IL"/>
        </w:rPr>
        <w:t xml:space="preserve">     </w:t>
      </w:r>
      <w:proofErr w:type="gramStart"/>
      <w:r>
        <w:rPr>
          <w:rFonts w:ascii="Courier New" w:hAnsi="Courier New" w:cs="Courier New"/>
          <w:sz w:val="18"/>
          <w:lang w:bidi="he-IL"/>
        </w:rPr>
        <w:t>y :</w:t>
      </w:r>
      <w:proofErr w:type="gramEnd"/>
      <w:r>
        <w:rPr>
          <w:rFonts w:ascii="Courier New" w:hAnsi="Courier New" w:cs="Courier New"/>
          <w:sz w:val="18"/>
          <w:lang w:bidi="he-IL"/>
        </w:rPr>
        <w:t xml:space="preserve">= 1; </w:t>
      </w:r>
      <w:proofErr w:type="gramStart"/>
      <w:r>
        <w:rPr>
          <w:rFonts w:ascii="Courier New" w:hAnsi="Courier New" w:cs="Courier New"/>
          <w:sz w:val="18"/>
          <w:lang w:bidi="he-IL"/>
        </w:rPr>
        <w:t>x :</w:t>
      </w:r>
      <w:proofErr w:type="gramEnd"/>
      <w:r>
        <w:rPr>
          <w:rFonts w:ascii="Courier New" w:hAnsi="Courier New" w:cs="Courier New"/>
          <w:sz w:val="18"/>
          <w:lang w:bidi="he-IL"/>
        </w:rPr>
        <w:t>= x + 1</w:t>
      </w:r>
    </w:p>
    <w:p w14:paraId="4C84FD00" w14:textId="24EAD546" w:rsidR="00AD7925" w:rsidRDefault="00AD7925" w:rsidP="00AD7925">
      <w:pPr>
        <w:spacing w:after="40"/>
        <w:rPr>
          <w:rFonts w:ascii="Courier New" w:hAnsi="Courier New" w:cs="Courier New"/>
          <w:sz w:val="18"/>
          <w:rtl/>
          <w:lang w:bidi="he-IL"/>
        </w:rPr>
      </w:pPr>
      <w:r>
        <w:rPr>
          <w:rFonts w:ascii="Courier New" w:hAnsi="Courier New" w:cs="Courier New"/>
          <w:sz w:val="18"/>
          <w:lang w:bidi="he-IL"/>
        </w:rPr>
        <w:t>od</w:t>
      </w:r>
      <w:r>
        <w:rPr>
          <w:rFonts w:ascii="Courier New" w:hAnsi="Courier New" w:cs="Courier New"/>
          <w:sz w:val="18"/>
          <w:rtl/>
          <w:lang w:bidi="he-IL"/>
        </w:rPr>
        <w:t>;</w:t>
      </w:r>
    </w:p>
    <w:p w14:paraId="2D1303C9" w14:textId="4D8513AE" w:rsidR="00AD7925" w:rsidRDefault="00AD7925" w:rsidP="00AD7925">
      <w:pPr>
        <w:spacing w:after="40"/>
        <w:rPr>
          <w:rFonts w:ascii="Courier New" w:hAnsi="Courier New" w:cs="Courier New"/>
          <w:sz w:val="18"/>
          <w:lang w:bidi="he-IL"/>
        </w:rPr>
      </w:pPr>
      <w:proofErr w:type="gramStart"/>
      <w:r>
        <w:rPr>
          <w:rFonts w:ascii="Courier New" w:hAnsi="Courier New" w:cs="Courier New"/>
          <w:sz w:val="18"/>
          <w:lang w:bidi="he-IL"/>
        </w:rPr>
        <w:t>w :</w:t>
      </w:r>
      <w:proofErr w:type="gramEnd"/>
      <w:r>
        <w:rPr>
          <w:rFonts w:ascii="Courier New" w:hAnsi="Courier New" w:cs="Courier New"/>
          <w:sz w:val="18"/>
          <w:lang w:bidi="he-IL"/>
        </w:rPr>
        <w:t>= w + 1</w:t>
      </w:r>
    </w:p>
    <w:p w14:paraId="092E8509" w14:textId="3DC24F37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sz w:val="22"/>
          <w:rtl/>
          <w:lang w:bidi="he-IL"/>
        </w:rPr>
        <w:t xml:space="preserve">האפשרויות מסומנות באיור בשמות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1</w:t>
      </w:r>
      <w:r>
        <w:rPr>
          <w:rFonts w:ascii="Courier New" w:hAnsi="Courier New" w:cs="Courier New"/>
          <w:sz w:val="22"/>
          <w:lang w:bidi="he-IL"/>
        </w:rPr>
        <w:t>,...,PG</w:t>
      </w:r>
      <w:r>
        <w:rPr>
          <w:rFonts w:ascii="Courier New" w:hAnsi="Courier New" w:cs="Courier New"/>
          <w:sz w:val="22"/>
          <w:vertAlign w:val="subscript"/>
          <w:lang w:bidi="he-IL"/>
        </w:rPr>
        <w:t>4</w:t>
      </w:r>
      <w:r>
        <w:rPr>
          <w:rFonts w:ascii="Courier New" w:hAnsi="Courier New" w:cs="Courier New"/>
          <w:sz w:val="22"/>
          <w:lang w:bidi="he-IL"/>
        </w:rPr>
        <w:t>.</w:t>
      </w:r>
    </w:p>
    <w:p w14:paraId="6B63D24D" w14:textId="77777777" w:rsidR="004D48BF" w:rsidRDefault="004D48BF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</w:p>
    <w:p w14:paraId="093682CC" w14:textId="77777777" w:rsidR="004D48BF" w:rsidRPr="004D48BF" w:rsidRDefault="004D48BF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</w:p>
    <w:p w14:paraId="7553B545" w14:textId="5E3DB32D" w:rsidR="00AD7925" w:rsidRDefault="00AD7925" w:rsidP="00AD7925">
      <w:pPr>
        <w:spacing w:after="40"/>
        <w:jc w:val="center"/>
        <w:rPr>
          <w:rFonts w:ascii="Courier New" w:hAnsi="Courier New" w:cs="Courier New"/>
          <w:sz w:val="22"/>
          <w:rtl/>
          <w:lang w:bidi="he-IL"/>
        </w:rPr>
      </w:pPr>
      <w:r>
        <w:drawing>
          <wp:inline xmlns:a="http://schemas.openxmlformats.org/drawingml/2006/main" xmlns:pic="http://schemas.openxmlformats.org/drawingml/2006/picture">
            <wp:extent cx="6190488" cy="4927167"/>
            <wp:docPr id="1883944156" name="Picture 1883944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6_alt_nanopromela_program_graph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492716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7D6F1D7" w14:textId="1C08962E" w:rsidR="00AD7925" w:rsidRDefault="00AD7925" w:rsidP="00AD7925">
      <w:pPr>
        <w:spacing w:after="40"/>
        <w:jc w:val="left"/>
        <w:rPr>
          <w:b/>
          <w:sz w:val="22"/>
          <w:rtl/>
          <w:lang w:bidi="he-IL"/>
        </w:rPr>
      </w:pPr>
      <w:r>
        <w:rPr>
          <w:b/>
          <w:sz w:val="22"/>
          <w:rtl/>
          <w:lang w:bidi="he-IL"/>
        </w:rPr>
        <w:t>אפשרויות הבחירה:</w:t>
      </w:r>
    </w:p>
    <w:p w14:paraId="20519DAD" w14:textId="09D03F25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sz w:val="22"/>
          <w:rtl/>
          <w:lang w:bidi="he-IL"/>
        </w:rPr>
        <w:t xml:space="preserve">א.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1</w:t>
      </w:r>
    </w:p>
    <w:p w14:paraId="191790E9" w14:textId="15B1E190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sz w:val="22"/>
          <w:rtl/>
          <w:lang w:bidi="he-IL"/>
        </w:rPr>
        <w:t xml:space="preserve">ב.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2</w:t>
      </w:r>
    </w:p>
    <w:p w14:paraId="46883B38" w14:textId="48D35490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sz w:val="22"/>
          <w:rtl/>
          <w:lang w:bidi="he-IL"/>
        </w:rPr>
        <w:t xml:space="preserve">ג.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3</w:t>
      </w:r>
    </w:p>
    <w:p w14:paraId="719D368E" w14:textId="3A8E508D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sz w:val="22"/>
          <w:rtl/>
          <w:lang w:bidi="he-IL"/>
        </w:rPr>
        <w:t xml:space="preserve">ד.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4</w:t>
      </w:r>
    </w:p>
    <w:p w14:paraId="3B6DC262" w14:textId="77777777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</w:p>
    <w:p w14:paraId="527CE0CC" w14:textId="1BC8D637" w:rsidR="004D48BF" w:rsidRDefault="004D48BF">
      <w:pPr>
        <w:bidi w:val="0"/>
        <w:jc w:val="left"/>
        <w:rPr>
          <w:rFonts w:ascii="Courier New" w:hAnsi="Courier New" w:cs="Courier New"/>
          <w:sz w:val="22"/>
          <w:lang w:bidi="he-IL"/>
        </w:rPr>
      </w:pPr>
      <w:r>
        <w:rPr>
          <w:rFonts w:ascii="Courier New" w:hAnsi="Courier New" w:cs="Courier New"/>
          <w:sz w:val="22"/>
          <w:lang w:bidi="he-IL"/>
        </w:rPr>
        <w:br w:type="page"/>
      </w:r>
    </w:p>
    <w:p w14:paraId="1519E05D" w14:textId="6A9036E9" w:rsidR="00E641E5" w:rsidRDefault="00E641E5" w:rsidP="0059445C">
      <w:pPr>
        <w:spacing w:after="40"/>
        <w:jc w:val="left"/>
        <w:rPr>
          <w:b/>
          <w:rtl/>
          <w:lang w:bidi="he-IL"/>
        </w:rPr>
      </w:pPr>
      <w:r>
        <w:rPr>
          <w:b/>
          <w:noProof/>
          <w:rtl/>
          <w:lang w:val="he-IL" w:bidi="he-IL"/>
        </w:rPr>
        <w:lastRenderedPageBreak/>
        <w:drawing>
          <wp:anchor distT="0" distB="0" distL="114300" distR="114300" simplePos="0" relativeHeight="251659264" behindDoc="0" locked="0" layoutInCell="1" allowOverlap="1" wp14:anchorId="7BFBA83D" wp14:editId="7FD1A7B2">
            <wp:simplePos x="0" y="0"/>
            <wp:positionH relativeFrom="column">
              <wp:posOffset>3158972</wp:posOffset>
            </wp:positionH>
            <wp:positionV relativeFrom="paragraph">
              <wp:posOffset>247015</wp:posOffset>
            </wp:positionV>
            <wp:extent cx="2044700" cy="2120900"/>
            <wp:effectExtent l="0" t="0" r="0" b="0"/>
            <wp:wrapSquare wrapText="bothSides"/>
            <wp:docPr id="10442397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239765" name="Picture 104423976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4470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D48BF">
        <w:rPr>
          <w:rFonts w:hint="cs"/>
          <w:b/>
          <w:rtl/>
          <w:lang w:bidi="he-IL"/>
        </w:rPr>
        <w:t xml:space="preserve">7. </w:t>
      </w:r>
      <w:r w:rsidR="004D48BF" w:rsidRPr="004D48BF">
        <w:rPr>
          <w:rFonts w:hint="cs"/>
          <w:b/>
          <w:rtl/>
          <w:lang w:bidi="he-IL"/>
        </w:rPr>
        <w:t>נתונים צומת עם 3 רמזורים</w:t>
      </w:r>
      <w:r w:rsidR="004D48BF">
        <w:rPr>
          <w:rFonts w:hint="cs"/>
          <w:b/>
          <w:rtl/>
          <w:lang w:bidi="he-IL"/>
        </w:rPr>
        <w:t xml:space="preserve"> </w:t>
      </w:r>
      <m:oMath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1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2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3</m:t>
            </m:r>
          </m:sub>
        </m:sSub>
      </m:oMath>
      <w:r w:rsidR="001E160D">
        <w:rPr>
          <w:rFonts w:hint="cs"/>
          <w:bCs/>
          <w:rtl/>
          <w:lang w:bidi="he-IL"/>
        </w:rPr>
        <w:t xml:space="preserve">, </w:t>
      </w:r>
      <w:r w:rsidR="004D48BF" w:rsidRPr="004D48BF">
        <w:rPr>
          <w:rFonts w:hint="cs"/>
          <w:b/>
          <w:rtl/>
          <w:lang w:bidi="he-IL"/>
        </w:rPr>
        <w:t xml:space="preserve">בקר </w:t>
      </w:r>
      <m:oMath>
        <m:r>
          <w:rPr>
            <w:rFonts w:ascii="Cambria Math" w:hAnsi="Cambria Math"/>
            <w:lang w:bidi="he-IL"/>
          </w:rPr>
          <m:t>C</m:t>
        </m:r>
      </m:oMath>
      <w:r w:rsidR="001E160D">
        <w:rPr>
          <w:rFonts w:hint="cs"/>
          <w:bCs/>
          <w:rtl/>
          <w:lang w:bidi="he-IL"/>
        </w:rPr>
        <w:t xml:space="preserve"> </w:t>
      </w:r>
      <w:r w:rsidR="001E160D" w:rsidRPr="001E160D">
        <w:rPr>
          <w:rFonts w:hint="cs"/>
          <w:b/>
          <w:rtl/>
          <w:lang w:bidi="he-IL"/>
        </w:rPr>
        <w:t>וקבוצה</w:t>
      </w:r>
      <w:r w:rsidR="001E160D">
        <w:rPr>
          <w:rFonts w:hint="cs"/>
          <w:bCs/>
          <w:rtl/>
          <w:lang w:bidi="he-IL"/>
        </w:rPr>
        <w:t xml:space="preserve"> </w:t>
      </w:r>
      <m:oMath>
        <m:r>
          <w:rPr>
            <w:rFonts w:ascii="Cambria Math" w:hAnsi="Cambria Math"/>
            <w:lang w:bidi="he-IL"/>
          </w:rPr>
          <m:t>H</m:t>
        </m:r>
        <m:r>
          <w:rPr>
            <w:rFonts w:ascii="Cambria Math" w:hAnsi="Cambria Math"/>
            <w:lang w:bidi="he-IL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i,1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  <m:r>
          <w:rPr>
            <w:rFonts w:ascii="Cambria Math" w:hAnsi="Cambria Math"/>
            <w:lang w:bidi="he-IL"/>
          </w:rPr>
          <m:t>∪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</m:t>
                </m:r>
                <m:r>
                  <w:rPr>
                    <w:rFonts w:ascii="Cambria Math" w:hAnsi="Cambria Math"/>
                    <w:lang w:bidi="he-IL"/>
                  </w:rPr>
                  <m:t>4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</m:oMath>
      <w:r w:rsidR="004D48BF" w:rsidRPr="004D48BF">
        <w:rPr>
          <w:rFonts w:hint="cs"/>
          <w:b/>
          <w:rtl/>
          <w:lang w:bidi="he-IL"/>
        </w:rPr>
        <w:t>.</w:t>
      </w:r>
      <w:r w:rsidR="0059445C">
        <w:rPr>
          <w:b/>
          <w:rtl/>
          <w:lang w:bidi="he-IL"/>
        </w:rPr>
        <w:br/>
      </w:r>
      <w:r w:rsidR="0059445C">
        <w:rPr>
          <w:b/>
          <w:rtl/>
          <w:lang w:bidi="he-IL"/>
        </w:rPr>
        <w:br/>
      </w:r>
    </w:p>
    <w:p w14:paraId="331A0847" w14:textId="5CFFD3A9" w:rsidR="00E641E5" w:rsidRDefault="00E641E5" w:rsidP="0059445C">
      <w:pPr>
        <w:spacing/>
        <w:jc w:val="center"/>
        <w:rPr>
          <w:b/>
          <w:rtl/>
          <w:lang w:bidi="he-IL"/>
        </w:rPr>
      </w:pPr>
      <w:r>
        <w:drawing>
          <wp:inline xmlns:a="http://schemas.openxmlformats.org/drawingml/2006/main" xmlns:pic="http://schemas.openxmlformats.org/drawingml/2006/picture">
            <wp:extent cx="2926080" cy="1550032"/>
            <wp:docPr id="1883944157" name="Picture 1883944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7_traffic_controller_safety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55003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F1DC351" w14:textId="336ADC6A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2C16D180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17B18F7E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0AB20503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6F917807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0AF7EF47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6553EB4F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7AB21837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5FD18472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3D83350E" w14:textId="0A970CC4" w:rsidR="00DC2B39" w:rsidRPr="00015395" w:rsidRDefault="00B64E17" w:rsidP="0059445C">
      <w:pPr>
        <w:spacing w:after="40"/>
        <w:jc w:val="left"/>
        <w:rPr>
          <w:bCs/>
          <w:lang w:bidi="he-IL"/>
        </w:rPr>
      </w:pPr>
      <w:r>
        <w:rPr>
          <w:rFonts w:hint="cs"/>
          <w:b/>
          <w:rtl/>
          <w:lang w:bidi="he-IL"/>
        </w:rPr>
        <w:t xml:space="preserve">עבור </w:t>
      </w:r>
      <m:oMath>
        <m:r>
          <w:rPr>
            <w:rFonts w:ascii="Cambria Math" w:hAnsi="Cambria Math"/>
            <w:lang w:bidi="he-IL"/>
          </w:rPr>
          <m:t>TS=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||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ϕ</m:t>
                    </m:r>
                  </m:sub>
                </m:sSub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|</m:t>
                </m:r>
                <m:d>
                  <m:dPr>
                    <m:begChr m:val=""/>
                    <m:endChr m:val="|"/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​</m:t>
                    </m:r>
                  </m:e>
                </m:d>
              </m:e>
              <m:sub>
                <m:r>
                  <w:rPr>
                    <w:rFonts w:ascii="Cambria Math" w:hAnsi="Cambria Math"/>
                    <w:lang w:bidi="he-IL"/>
                  </w:rPr>
                  <m:t>ϕ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3</m:t>
                </m:r>
              </m:sub>
            </m:sSub>
          </m:e>
        </m:d>
        <m:r>
          <w:rPr>
            <w:rFonts w:ascii="Cambria Math" w:hAnsi="Cambria Math"/>
            <w:lang w:bidi="he-IL"/>
          </w:rPr>
          <m:t>|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​</m:t>
                </m:r>
              </m:e>
            </m:d>
          </m:e>
          <m:sub>
            <m:r>
              <w:rPr>
                <w:rFonts w:ascii="Cambria Math" w:hAnsi="Cambria Math"/>
                <w:lang w:bidi="he-IL"/>
              </w:rPr>
              <m:t>H</m:t>
            </m:r>
          </m:sub>
        </m:sSub>
        <m:r>
          <w:rPr>
            <w:rFonts w:ascii="Cambria Math" w:hAnsi="Cambria Math"/>
            <w:lang w:bidi="he-IL"/>
          </w:rPr>
          <m:t>C</m:t>
        </m:r>
      </m:oMath>
      <w:r w:rsidRPr="00B64E17">
        <w:rPr>
          <w:rFonts w:hint="cs"/>
          <w:b/>
          <w:rtl/>
          <w:lang w:bidi="he-IL"/>
        </w:rPr>
        <w:t>, סמנו את התשובה הנכונה:</w:t>
      </w:r>
    </w:p>
    <w:p w14:paraId="1CF230C8" w14:textId="7EBDF2EF" w:rsidR="00B64E17" w:rsidRPr="00B64E17" w:rsidRDefault="00B64E17" w:rsidP="00B64E17">
      <w:pPr>
        <w:pStyle w:val="ListParagraph"/>
        <w:numPr>
          <w:ilvl w:val="0"/>
          <w:numId w:val="11"/>
        </w:numPr>
        <w:spacing w:after="40"/>
        <w:jc w:val="left"/>
        <w:rPr>
          <w:rFonts w:hint="cs"/>
          <w:bCs/>
          <w:rtl/>
          <w:lang w:bidi="he-IL"/>
        </w:rPr>
      </w:pPr>
      <m:oMath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</m:t>
            </m:r>
            <m:r>
              <w:rPr>
                <w:rFonts w:ascii="Cambria Math" w:hAnsi="Cambria Math"/>
                <w:lang w:bidi="he-IL"/>
              </w:rPr>
              <m:t>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</m:t>
            </m:r>
            <m:r>
              <w:rPr>
                <w:rFonts w:ascii="Cambria Math" w:hAnsi="Cambria Math"/>
                <w:lang w:bidi="he-IL"/>
              </w:rPr>
              <m:t>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>)</m:t>
            </m:r>
            <m:r>
              <w:rPr>
                <w:rFonts w:ascii="Cambria Math" w:hAnsi="Cambria Math"/>
                <w:lang w:bidi="he-IL"/>
              </w:rPr>
              <m:t xml:space="preserve"> </m:t>
            </m:r>
          </m:e>
        </m:d>
      </m:oMath>
    </w:p>
    <w:p w14:paraId="4A40FA9F" w14:textId="111A03E6" w:rsidR="00DC2B39" w:rsidRPr="00B64E17" w:rsidRDefault="00DC2B39" w:rsidP="00DC2B39">
      <w:pPr>
        <w:pStyle w:val="ListParagraph"/>
        <w:numPr>
          <w:ilvl w:val="0"/>
          <w:numId w:val="11"/>
        </w:numPr>
        <w:spacing w:after="40"/>
        <w:jc w:val="left"/>
        <w:rPr>
          <w:rFonts w:hint="cs"/>
          <w:bCs/>
          <w:rtl/>
          <w:lang w:bidi="he-IL"/>
        </w:rPr>
      </w:pPr>
      <m:oMath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</m:t>
            </m:r>
            <m:r>
              <w:rPr>
                <w:rFonts w:ascii="Cambria Math" w:hAnsi="Cambria Math"/>
                <w:lang w:bidi="he-IL"/>
              </w:rPr>
              <m:t>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</m:t>
            </m:r>
            <m:r>
              <w:rPr>
                <w:rFonts w:ascii="Cambria Math" w:hAnsi="Cambria Math"/>
                <w:lang w:bidi="he-IL"/>
              </w:rPr>
              <m:t>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62F3A817" w14:textId="6F9115B0" w:rsidR="00DC2B39" w:rsidRPr="00DC2B39" w:rsidRDefault="00DC2B39" w:rsidP="00DC2B39">
      <w:pPr>
        <w:pStyle w:val="ListParagraph"/>
        <w:numPr>
          <w:ilvl w:val="0"/>
          <w:numId w:val="11"/>
        </w:numPr>
        <w:spacing w:after="40"/>
        <w:jc w:val="left"/>
        <w:rPr>
          <w:bCs/>
          <w:lang w:bidi="he-IL"/>
        </w:rPr>
      </w:pP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</m:t>
            </m:r>
            <m:r>
              <w:rPr>
                <w:rFonts w:ascii="Cambria Math" w:hAnsi="Cambria Math"/>
                <w:lang w:bidi="he-IL"/>
              </w:rPr>
              <m:t>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</m:t>
            </m:r>
            <m:r>
              <w:rPr>
                <w:rFonts w:ascii="Cambria Math" w:hAnsi="Cambria Math"/>
                <w:lang w:bidi="he-IL"/>
              </w:rPr>
              <m:t>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k</m:t>
                    </m:r>
                  </m:sub>
                </m:sSub>
              </m:e>
            </m:d>
          </m:e>
        </m:d>
      </m:oMath>
    </w:p>
    <w:p w14:paraId="4602A4F6" w14:textId="51320AA0" w:rsidR="00DC2B39" w:rsidRDefault="00DC2B39" w:rsidP="00DC2B39">
      <w:pPr>
        <w:pStyle w:val="ListParagraph"/>
        <w:numPr>
          <w:ilvl w:val="0"/>
          <w:numId w:val="11"/>
        </w:numPr>
        <w:spacing w:after="40"/>
        <w:jc w:val="left"/>
        <w:rPr>
          <w:bCs/>
          <w:lang w:bidi="he-IL"/>
        </w:rPr>
      </w:pP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</m:t>
            </m:r>
            <m:r>
              <w:rPr>
                <w:rFonts w:ascii="Cambria Math" w:hAnsi="Cambria Math"/>
                <w:lang w:bidi="he-IL"/>
              </w:rPr>
              <m:t>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</m:t>
            </m:r>
            <m:r>
              <w:rPr>
                <w:rFonts w:ascii="Cambria Math" w:hAnsi="Cambria Math"/>
                <w:lang w:bidi="he-IL"/>
              </w:rPr>
              <m:t>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08D03736" w14:textId="77777777" w:rsidR="00481348" w:rsidRDefault="00481348" w:rsidP="00481348">
      <w:pPr>
        <w:spacing w:after="40"/>
        <w:jc w:val="left"/>
        <w:rPr>
          <w:bCs/>
          <w:lang w:bidi="he-IL"/>
        </w:rPr>
      </w:pPr>
    </w:p>
    <w:p w14:paraId="16D21D0F" w14:textId="7EF00FCF" w:rsidR="00481348" w:rsidRDefault="00481348" w:rsidP="00481348">
      <w:pPr>
        <w:spacing w:after="40"/>
        <w:jc w:val="left"/>
        <w:rPr>
          <w:b/>
          <w:rtl/>
          <w:lang w:bidi="he-IL"/>
        </w:rPr>
      </w:pPr>
      <w:r w:rsidRPr="00B51440">
        <w:rPr>
          <w:bCs/>
          <w:noProof/>
          <w:rtl/>
          <w:lang w:val="he-IL" w:bidi="he-IL"/>
        </w:rPr>
        <w:drawing>
          <wp:anchor distT="0" distB="0" distL="114300" distR="114300" simplePos="0" relativeHeight="251662336" behindDoc="0" locked="0" layoutInCell="1" allowOverlap="1" wp14:anchorId="2A10F86A" wp14:editId="6816D4F2">
            <wp:simplePos x="0" y="0"/>
            <wp:positionH relativeFrom="column">
              <wp:posOffset>3158972</wp:posOffset>
            </wp:positionH>
            <wp:positionV relativeFrom="paragraph">
              <wp:posOffset>247015</wp:posOffset>
            </wp:positionV>
            <wp:extent cx="2044700" cy="2120900"/>
            <wp:effectExtent l="0" t="0" r="0" b="0"/>
            <wp:wrapSquare wrapText="bothSides"/>
            <wp:docPr id="18839441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239765" name="Picture 104423976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4470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51440" w:rsidRPr="00B51440">
        <w:rPr>
          <w:bCs/>
          <w:lang w:bidi="he-IL"/>
        </w:rPr>
        <w:t>8</w:t>
      </w:r>
      <w:r>
        <w:rPr>
          <w:rFonts w:hint="cs"/>
          <w:b/>
          <w:rtl/>
          <w:lang w:bidi="he-IL"/>
        </w:rPr>
        <w:t xml:space="preserve">. </w:t>
      </w:r>
      <w:r w:rsidRPr="004D48BF">
        <w:rPr>
          <w:rFonts w:hint="cs"/>
          <w:b/>
          <w:rtl/>
          <w:lang w:bidi="he-IL"/>
        </w:rPr>
        <w:t>נתונים צומת עם 3 רמזורים</w:t>
      </w:r>
      <w:r>
        <w:rPr>
          <w:rFonts w:hint="cs"/>
          <w:b/>
          <w:rtl/>
          <w:lang w:bidi="he-IL"/>
        </w:rPr>
        <w:t xml:space="preserve"> </w:t>
      </w:r>
      <m:oMath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1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2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3</m:t>
            </m:r>
          </m:sub>
        </m:sSub>
      </m:oMath>
      <w:r>
        <w:rPr>
          <w:rFonts w:hint="cs"/>
          <w:bCs/>
          <w:rtl/>
          <w:lang w:bidi="he-IL"/>
        </w:rPr>
        <w:t xml:space="preserve">, </w:t>
      </w:r>
      <w:r w:rsidRPr="004D48BF">
        <w:rPr>
          <w:rFonts w:hint="cs"/>
          <w:b/>
          <w:rtl/>
          <w:lang w:bidi="he-IL"/>
        </w:rPr>
        <w:t xml:space="preserve">בקר </w:t>
      </w:r>
      <m:oMath>
        <m:r>
          <w:rPr>
            <w:rFonts w:ascii="Cambria Math" w:hAnsi="Cambria Math"/>
            <w:lang w:bidi="he-IL"/>
          </w:rPr>
          <m:t>C</m:t>
        </m:r>
      </m:oMath>
      <w:r>
        <w:rPr>
          <w:rFonts w:hint="cs"/>
          <w:bCs/>
          <w:rtl/>
          <w:lang w:bidi="he-IL"/>
        </w:rPr>
        <w:t xml:space="preserve"> </w:t>
      </w:r>
      <w:r w:rsidRPr="001E160D">
        <w:rPr>
          <w:rFonts w:hint="cs"/>
          <w:b/>
          <w:rtl/>
          <w:lang w:bidi="he-IL"/>
        </w:rPr>
        <w:t>וקבוצה</w:t>
      </w:r>
      <w:r>
        <w:rPr>
          <w:rFonts w:hint="cs"/>
          <w:bCs/>
          <w:rtl/>
          <w:lang w:bidi="he-IL"/>
        </w:rPr>
        <w:t xml:space="preserve"> </w:t>
      </w:r>
      <m:oMath>
        <m:r>
          <w:rPr>
            <w:rFonts w:ascii="Cambria Math" w:hAnsi="Cambria Math"/>
            <w:lang w:bidi="he-IL"/>
          </w:rPr>
          <m:t>H=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i,1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  <m:r>
          <w:rPr>
            <w:rFonts w:ascii="Cambria Math" w:hAnsi="Cambria Math"/>
            <w:lang w:bidi="he-IL"/>
          </w:rPr>
          <m:t>∪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i,4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</m:oMath>
      <w:r w:rsidRPr="004D48BF">
        <w:rPr>
          <w:rFonts w:hint="cs"/>
          <w:b/>
          <w:rtl/>
          <w:lang w:bidi="he-IL"/>
        </w:rPr>
        <w:t>.</w:t>
      </w:r>
      <w:r>
        <w:rPr>
          <w:b/>
          <w:rtl/>
          <w:lang w:bidi="he-IL"/>
        </w:rPr>
        <w:br/>
      </w:r>
      <w:r>
        <w:rPr>
          <w:b/>
          <w:rtl/>
          <w:lang w:bidi="he-IL"/>
        </w:rPr>
        <w:br/>
      </w:r>
    </w:p>
    <w:p w14:paraId="15B174CF" w14:textId="72279F95" w:rsidR="00481348" w:rsidRDefault="00481348" w:rsidP="00481348">
      <w:pPr>
        <w:spacing/>
        <w:jc w:val="center"/>
        <w:rPr>
          <w:b/>
          <w:rtl/>
          <w:lang w:bidi="he-IL"/>
        </w:rPr>
      </w:pPr>
      <w:r>
        <w:drawing>
          <wp:inline xmlns:a="http://schemas.openxmlformats.org/drawingml/2006/main" xmlns:pic="http://schemas.openxmlformats.org/drawingml/2006/picture">
            <wp:extent cx="2926080" cy="2917371"/>
            <wp:docPr id="1883944158" name="Picture 1883944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8_traffic_controller_neither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91737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3DAF10E" w14:textId="72EE2642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115E8759" w14:textId="4794AC05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727B0BF7" w14:textId="6D0EF706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7586EA21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53D0E74D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104663CB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776F2F05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7F6BCF92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6606FE83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355EC5C7" w14:textId="77777777" w:rsidR="00481348" w:rsidRPr="00015395" w:rsidRDefault="00481348" w:rsidP="00481348">
      <w:pPr>
        <w:spacing w:after="40"/>
        <w:jc w:val="left"/>
        <w:rPr>
          <w:bCs/>
          <w:lang w:bidi="he-IL"/>
        </w:rPr>
      </w:pPr>
      <w:r>
        <w:rPr>
          <w:rFonts w:hint="cs"/>
          <w:b/>
          <w:rtl/>
          <w:lang w:bidi="he-IL"/>
        </w:rPr>
        <w:t xml:space="preserve">עבור </w:t>
      </w:r>
      <m:oMath>
        <m:r>
          <w:rPr>
            <w:rFonts w:ascii="Cambria Math" w:hAnsi="Cambria Math"/>
            <w:lang w:bidi="he-IL"/>
          </w:rPr>
          <m:t>TS=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||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ϕ</m:t>
                    </m:r>
                  </m:sub>
                </m:sSub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|</m:t>
                </m:r>
                <m:d>
                  <m:dPr>
                    <m:begChr m:val=""/>
                    <m:endChr m:val="|"/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​</m:t>
                    </m:r>
                  </m:e>
                </m:d>
              </m:e>
              <m:sub>
                <m:r>
                  <w:rPr>
                    <w:rFonts w:ascii="Cambria Math" w:hAnsi="Cambria Math"/>
                    <w:lang w:bidi="he-IL"/>
                  </w:rPr>
                  <m:t>ϕ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3</m:t>
                </m:r>
              </m:sub>
            </m:sSub>
          </m:e>
        </m:d>
        <m:r>
          <w:rPr>
            <w:rFonts w:ascii="Cambria Math" w:hAnsi="Cambria Math"/>
            <w:lang w:bidi="he-IL"/>
          </w:rPr>
          <m:t>|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​</m:t>
                </m:r>
              </m:e>
            </m:d>
          </m:e>
          <m:sub>
            <m:r>
              <w:rPr>
                <w:rFonts w:ascii="Cambria Math" w:hAnsi="Cambria Math"/>
                <w:lang w:bidi="he-IL"/>
              </w:rPr>
              <m:t>H</m:t>
            </m:r>
          </m:sub>
        </m:sSub>
        <m:r>
          <w:rPr>
            <w:rFonts w:ascii="Cambria Math" w:hAnsi="Cambria Math"/>
            <w:lang w:bidi="he-IL"/>
          </w:rPr>
          <m:t>C</m:t>
        </m:r>
      </m:oMath>
      <w:r w:rsidRPr="00B64E17">
        <w:rPr>
          <w:rFonts w:hint="cs"/>
          <w:b/>
          <w:rtl/>
          <w:lang w:bidi="he-IL"/>
        </w:rPr>
        <w:t>, סמנו את התשובה הנכונה:</w:t>
      </w:r>
    </w:p>
    <w:p w14:paraId="0FD62323" w14:textId="77777777" w:rsidR="00481348" w:rsidRPr="00B64E17" w:rsidRDefault="00481348" w:rsidP="00481348">
      <w:pPr>
        <w:pStyle w:val="ListParagraph"/>
        <w:numPr>
          <w:ilvl w:val="0"/>
          <w:numId w:val="12"/>
        </w:numPr>
        <w:spacing w:after="40"/>
        <w:jc w:val="left"/>
        <w:rPr>
          <w:rFonts w:hint="cs"/>
          <w:bCs/>
          <w:rtl/>
          <w:lang w:bidi="he-IL"/>
        </w:rPr>
      </w:pPr>
      <m:oMath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</m:t>
            </m:r>
            <m:r>
              <w:rPr>
                <w:rFonts w:ascii="Cambria Math" w:hAnsi="Cambria Math"/>
                <w:lang w:bidi="he-IL"/>
              </w:rPr>
              <m:t>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</m:t>
            </m:r>
            <m:r>
              <w:rPr>
                <w:rFonts w:ascii="Cambria Math" w:hAnsi="Cambria Math"/>
                <w:lang w:bidi="he-IL"/>
              </w:rPr>
              <m:t>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250E9FE7" w14:textId="77777777" w:rsidR="00481348" w:rsidRPr="00B64E17" w:rsidRDefault="00481348" w:rsidP="00481348">
      <w:pPr>
        <w:pStyle w:val="ListParagraph"/>
        <w:numPr>
          <w:ilvl w:val="0"/>
          <w:numId w:val="12"/>
        </w:numPr>
        <w:spacing w:after="40"/>
        <w:jc w:val="left"/>
        <w:rPr>
          <w:rFonts w:hint="cs"/>
          <w:bCs/>
          <w:rtl/>
          <w:lang w:bidi="he-IL"/>
        </w:rPr>
      </w:pPr>
      <m:oMath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</m:t>
            </m:r>
            <m:r>
              <w:rPr>
                <w:rFonts w:ascii="Cambria Math" w:hAnsi="Cambria Math"/>
                <w:lang w:bidi="he-IL"/>
              </w:rPr>
              <m:t>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</m:t>
            </m:r>
            <m:r>
              <w:rPr>
                <w:rFonts w:ascii="Cambria Math" w:hAnsi="Cambria Math"/>
                <w:lang w:bidi="he-IL"/>
              </w:rPr>
              <m:t>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3D191E82" w14:textId="77777777" w:rsidR="00481348" w:rsidRPr="00DC2B39" w:rsidRDefault="00481348" w:rsidP="00481348">
      <w:pPr>
        <w:pStyle w:val="ListParagraph"/>
        <w:numPr>
          <w:ilvl w:val="0"/>
          <w:numId w:val="12"/>
        </w:numPr>
        <w:spacing w:after="40"/>
        <w:jc w:val="left"/>
        <w:rPr>
          <w:bCs/>
          <w:lang w:bidi="he-IL"/>
        </w:rPr>
      </w:pP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</m:t>
            </m:r>
            <m:r>
              <w:rPr>
                <w:rFonts w:ascii="Cambria Math" w:hAnsi="Cambria Math"/>
                <w:lang w:bidi="he-IL"/>
              </w:rPr>
              <m:t>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</m:t>
            </m:r>
            <m:r>
              <w:rPr>
                <w:rFonts w:ascii="Cambria Math" w:hAnsi="Cambria Math"/>
                <w:lang w:bidi="he-IL"/>
              </w:rPr>
              <m:t>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k</m:t>
                    </m:r>
                  </m:sub>
                </m:sSub>
              </m:e>
            </m:d>
          </m:e>
        </m:d>
      </m:oMath>
    </w:p>
    <w:p w14:paraId="07B446E8" w14:textId="77777777" w:rsidR="00481348" w:rsidRPr="00B64E17" w:rsidRDefault="00481348" w:rsidP="00481348">
      <w:pPr>
        <w:pStyle w:val="ListParagraph"/>
        <w:numPr>
          <w:ilvl w:val="0"/>
          <w:numId w:val="12"/>
        </w:numPr>
        <w:spacing w:after="40"/>
        <w:jc w:val="left"/>
        <w:rPr>
          <w:rFonts w:hint="cs"/>
          <w:bCs/>
          <w:rtl/>
          <w:lang w:bidi="he-IL"/>
        </w:rPr>
      </w:pP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</m:t>
            </m:r>
            <m:r>
              <w:rPr>
                <w:rFonts w:ascii="Cambria Math" w:hAnsi="Cambria Math"/>
                <w:lang w:bidi="he-IL"/>
              </w:rPr>
              <m:t>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</m:t>
            </m:r>
            <m:r>
              <w:rPr>
                <w:rFonts w:ascii="Cambria Math" w:hAnsi="Cambria Math"/>
                <w:lang w:bidi="he-IL"/>
              </w:rPr>
              <m:t>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1F7F2136" w14:textId="77777777" w:rsidR="00481348" w:rsidRPr="00481348" w:rsidRDefault="00481348" w:rsidP="00481348">
      <w:pPr>
        <w:spacing w:after="40"/>
        <w:jc w:val="left"/>
        <w:rPr>
          <w:bCs/>
          <w:lang w:bidi="he-IL"/>
        </w:rPr>
      </w:pPr>
    </w:p>
    <w:p w14:paraId="3B9F1B01" w14:textId="77777777" w:rsidR="00DC2B39" w:rsidRPr="00DC2B39" w:rsidRDefault="00DC2B39" w:rsidP="00DC2B39">
      <w:pPr>
        <w:spacing w:after="40"/>
        <w:jc w:val="left"/>
        <w:rPr>
          <w:bCs/>
          <w:lang w:bidi="he-IL"/>
        </w:rPr>
      </w:pPr>
    </w:p>
    <w:p w14:paraId="09AEE84A" w14:textId="77777777" w:rsidR="00B64E17" w:rsidRPr="00B64E17" w:rsidRDefault="00B64E17" w:rsidP="00B64E17">
      <w:pPr>
        <w:spacing w:after="40"/>
        <w:jc w:val="left"/>
        <w:rPr>
          <w:bCs/>
          <w:lang w:bidi="he-IL"/>
        </w:rPr>
      </w:pPr>
    </w:p>
    <w:p w14:paraId="02CEC93C" w14:textId="77777777" w:rsidR="004D48BF" w:rsidRPr="00AD7925" w:rsidRDefault="004D48BF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</w:p>
    <w:sectPr w:rsidR="004D48BF" w:rsidRPr="00AD7925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9F2BD6"/>
    <w:multiLevelType w:val="hybridMultilevel"/>
    <w:tmpl w:val="0634488C"/>
    <w:lvl w:ilvl="0" w:tplc="54E676F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D7395C"/>
    <w:multiLevelType w:val="hybridMultilevel"/>
    <w:tmpl w:val="AB5A2F58"/>
    <w:lvl w:ilvl="0" w:tplc="A7C479FE">
      <w:start w:val="1"/>
      <w:numFmt w:val="hebrew1"/>
      <w:lvlText w:val="%1."/>
      <w:lvlJc w:val="left"/>
      <w:pPr>
        <w:ind w:left="720" w:hanging="360"/>
      </w:pPr>
      <w:rPr>
        <w:rFonts w:ascii="Arial" w:hAnsi="Arial" w:cs="Arial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DC1ABD"/>
    <w:multiLevelType w:val="hybridMultilevel"/>
    <w:tmpl w:val="0634488C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234617">
    <w:abstractNumId w:val="8"/>
  </w:num>
  <w:num w:numId="2" w16cid:durableId="915629879">
    <w:abstractNumId w:val="6"/>
  </w:num>
  <w:num w:numId="3" w16cid:durableId="688682074">
    <w:abstractNumId w:val="5"/>
  </w:num>
  <w:num w:numId="4" w16cid:durableId="211429539">
    <w:abstractNumId w:val="4"/>
  </w:num>
  <w:num w:numId="5" w16cid:durableId="74203433">
    <w:abstractNumId w:val="7"/>
  </w:num>
  <w:num w:numId="6" w16cid:durableId="1284966449">
    <w:abstractNumId w:val="3"/>
  </w:num>
  <w:num w:numId="7" w16cid:durableId="1799640421">
    <w:abstractNumId w:val="2"/>
  </w:num>
  <w:num w:numId="8" w16cid:durableId="99035666">
    <w:abstractNumId w:val="1"/>
  </w:num>
  <w:num w:numId="9" w16cid:durableId="1471023219">
    <w:abstractNumId w:val="0"/>
  </w:num>
  <w:num w:numId="10" w16cid:durableId="1783382315">
    <w:abstractNumId w:val="10"/>
  </w:num>
  <w:num w:numId="11" w16cid:durableId="1658608870">
    <w:abstractNumId w:val="9"/>
  </w:num>
  <w:num w:numId="12" w16cid:durableId="18281339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395"/>
    <w:rsid w:val="000253C0"/>
    <w:rsid w:val="00034616"/>
    <w:rsid w:val="00036F79"/>
    <w:rsid w:val="0006063C"/>
    <w:rsid w:val="000D5E1B"/>
    <w:rsid w:val="0015074B"/>
    <w:rsid w:val="00180DC5"/>
    <w:rsid w:val="00194F85"/>
    <w:rsid w:val="001E160D"/>
    <w:rsid w:val="00233668"/>
    <w:rsid w:val="0029639D"/>
    <w:rsid w:val="002E7626"/>
    <w:rsid w:val="00326F90"/>
    <w:rsid w:val="00332756"/>
    <w:rsid w:val="003B2BF1"/>
    <w:rsid w:val="003D201E"/>
    <w:rsid w:val="003E6B58"/>
    <w:rsid w:val="00400B50"/>
    <w:rsid w:val="00433A0D"/>
    <w:rsid w:val="004378C5"/>
    <w:rsid w:val="00481348"/>
    <w:rsid w:val="0049039F"/>
    <w:rsid w:val="004D48BF"/>
    <w:rsid w:val="004F2A66"/>
    <w:rsid w:val="005067A2"/>
    <w:rsid w:val="0059445C"/>
    <w:rsid w:val="00637FF8"/>
    <w:rsid w:val="00672B15"/>
    <w:rsid w:val="0068758E"/>
    <w:rsid w:val="00694DC1"/>
    <w:rsid w:val="006974AF"/>
    <w:rsid w:val="006B5DFB"/>
    <w:rsid w:val="006E7872"/>
    <w:rsid w:val="00752A97"/>
    <w:rsid w:val="007658DE"/>
    <w:rsid w:val="00781694"/>
    <w:rsid w:val="007C07AC"/>
    <w:rsid w:val="007E64BE"/>
    <w:rsid w:val="00882905"/>
    <w:rsid w:val="00952673"/>
    <w:rsid w:val="009939B2"/>
    <w:rsid w:val="009D1762"/>
    <w:rsid w:val="009F4175"/>
    <w:rsid w:val="00A31EA7"/>
    <w:rsid w:val="00A37D06"/>
    <w:rsid w:val="00A95A33"/>
    <w:rsid w:val="00AA1D8D"/>
    <w:rsid w:val="00AB107F"/>
    <w:rsid w:val="00AD3EA2"/>
    <w:rsid w:val="00AD7925"/>
    <w:rsid w:val="00B125A4"/>
    <w:rsid w:val="00B47730"/>
    <w:rsid w:val="00B51440"/>
    <w:rsid w:val="00B55614"/>
    <w:rsid w:val="00B64E17"/>
    <w:rsid w:val="00BF6FA1"/>
    <w:rsid w:val="00C21D39"/>
    <w:rsid w:val="00C539F2"/>
    <w:rsid w:val="00CB0664"/>
    <w:rsid w:val="00CF6648"/>
    <w:rsid w:val="00D07552"/>
    <w:rsid w:val="00D67C25"/>
    <w:rsid w:val="00DC2B39"/>
    <w:rsid w:val="00DE44E9"/>
    <w:rsid w:val="00E641E5"/>
    <w:rsid w:val="00EA1732"/>
    <w:rsid w:val="00EA71EB"/>
    <w:rsid w:val="00ED6608"/>
    <w:rsid w:val="00EF2582"/>
    <w:rsid w:val="00EF6564"/>
    <w:rsid w:val="00EF6A5C"/>
    <w:rsid w:val="00F030B8"/>
    <w:rsid w:val="00F315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A54FB9"/>
  <w14:defaultImageDpi w14:val="300"/>
  <w15:docId w15:val="{2EDC4319-02C4-4950-AAAE-A4B0324C8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bidi/>
      <w:jc w:val="right"/>
    </w:pPr>
    <w:rPr>
      <w:rFonts w:ascii="Arial" w:hAnsi="Arial" w:cs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EA71E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emf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svg"/><Relationship Id="rId17" Type="http://schemas.openxmlformats.org/officeDocument/2006/relationships/image" Target="media/image12.emf"/><Relationship Id="rId2" Type="http://schemas.openxmlformats.org/officeDocument/2006/relationships/numbering" Target="numbering.xml"/><Relationship Id="rId16" Type="http://schemas.openxmlformats.org/officeDocument/2006/relationships/image" Target="media/image11.sv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svg"/><Relationship Id="rId19" Type="http://schemas.openxmlformats.org/officeDocument/2006/relationships/image" Target="media/image14.emf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sv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Relationship Id="rId25" Type="http://schemas.openxmlformats.org/officeDocument/2006/relationships/image" Target="media/image18.png"/><Relationship Id="rId26" Type="http://schemas.openxmlformats.org/officeDocument/2006/relationships/image" Target="media/image19.png"/><Relationship Id="rId27" Type="http://schemas.openxmlformats.org/officeDocument/2006/relationships/image" Target="media/image20.png"/><Relationship Id="rId28" Type="http://schemas.openxmlformats.org/officeDocument/2006/relationships/image" Target="media/image21.png"/><Relationship Id="rId29" Type="http://schemas.openxmlformats.org/officeDocument/2006/relationships/image" Target="media/image22.png"/><Relationship Id="rId30" Type="http://schemas.openxmlformats.org/officeDocument/2006/relationships/image" Target="media/image23.png"/><Relationship Id="rId31" Type="http://schemas.openxmlformats.org/officeDocument/2006/relationships/image" Target="media/image24.png"/><Relationship Id="rId32" Type="http://schemas.openxmlformats.org/officeDocument/2006/relationships/image" Target="media/image25.png"/><Relationship Id="rId33" Type="http://schemas.openxmlformats.org/officeDocument/2006/relationships/image" Target="media/image26.png"/><Relationship Id="rId34" Type="http://schemas.openxmlformats.org/officeDocument/2006/relationships/image" Target="media/image27.png"/><Relationship Id="rId35" Type="http://schemas.openxmlformats.org/officeDocument/2006/relationships/image" Target="media/image28.png"/><Relationship Id="rId36" Type="http://schemas.openxmlformats.org/officeDocument/2006/relationships/image" Target="media/image29.png"/><Relationship Id="rId37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396</TotalTime>
  <Pages>9</Pages>
  <Words>570</Words>
  <Characters>3251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Tal Barami</cp:lastModifiedBy>
  <cp:revision>39</cp:revision>
  <dcterms:created xsi:type="dcterms:W3CDTF">2026-04-25T15:32:00Z</dcterms:created>
  <dcterms:modified xsi:type="dcterms:W3CDTF">2026-04-30T09:24:00Z</dcterms:modified>
  <cp:category/>
</cp:coreProperties>
</file>