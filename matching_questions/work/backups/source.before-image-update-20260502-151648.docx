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1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0A924B0E" w14:textId="77777777" w:rsidTr="002E7626">
        <w:trPr>
          <w:trHeight w:val="1898"/>
          <w:jc w:val="center"/>
        </w:trPr>
        <w:tc>
          <w:tcPr>
            <w:tcW w:w="6301" w:type="dxa"/>
          </w:tcPr>
          <w:p w14:paraId="1336A823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32DD14D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66764D6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56B6C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1076EEB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3DB1C711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682E9B0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5EFF7E04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29560545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6414EFD9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12423220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1089A462" w14:textId="77777777" w:rsidR="00233668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012215"/>
            <wp:docPr id="1883944141" name="Picture 1883944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22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74044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CD4752C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DA01C5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26BD2C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D8102E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5959ABD1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6021558E" w14:textId="77777777" w:rsidR="00233668" w:rsidRPr="00036F79" w:rsidRDefault="00036F79" w:rsidP="00EF6564">
      <w:pPr>
        <w:jc w:val="left"/>
        <w:rPr>
          <w:sz w:val="22"/>
          <w:lang w:bidi="he-IL"/>
        </w:rPr>
      </w:pPr>
      <w:r>
        <w:rPr>
          <w:sz w:val="22"/>
          <w:rtl/>
        </w:rPr>
        <w:br w:type="page"/>
      </w:r>
    </w:p>
    <w:p w14:paraId="79DC0040" w14:textId="77777777" w:rsidR="00694DC1" w:rsidRDefault="00000000" w:rsidP="006B5DFB">
      <w:pPr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08028506" w14:textId="77777777" w:rsidR="00694DC1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240836"/>
            <wp:docPr id="1883944142" name="Picture 1883944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408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B5EEB3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59339B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C1A28E1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29EFBD4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82FE7C9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30DBAF7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6E7FAFD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3C94BF09" w14:textId="77777777" w:rsidR="000253C0" w:rsidRDefault="000253C0" w:rsidP="006B5DFB">
      <w:pPr>
        <w:bidi w:val="0"/>
        <w:jc w:val="left"/>
        <w:rPr>
          <w:rtl/>
          <w:lang w:bidi="he-IL"/>
        </w:rPr>
      </w:pPr>
      <w:r>
        <w:rPr>
          <w:rtl/>
          <w:lang w:bidi="he-IL"/>
        </w:rPr>
        <w:br w:type="page"/>
      </w:r>
    </w:p>
    <w:p w14:paraId="31719150" w14:textId="77777777" w:rsidR="00332756" w:rsidRDefault="000253C0" w:rsidP="006B5DFB">
      <w:pPr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6CE08A1E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7D1F9BDA" w14:textId="77777777" w:rsidR="00332756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1883944143" name="Picture 1883944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0AAFD3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AC227E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5810CAE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2D0213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5960E3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8AB734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47124FB" w14:textId="77777777" w:rsidR="00BF6FA1" w:rsidRDefault="00000000" w:rsidP="006E7872">
      <w:pPr>
        <w:jc w:val="left"/>
      </w:pPr>
      <w:r>
        <w:br w:type="page"/>
      </w:r>
    </w:p>
    <w:p w14:paraId="13A49D02" w14:textId="77777777" w:rsidR="00BF6FA1" w:rsidRDefault="00000000" w:rsidP="00EF6564">
      <w:pPr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-NanoPromela.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2D2817D1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76266857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3A7DD362" w14:textId="77777777" w:rsidR="00BF6FA1" w:rsidRDefault="00A31EA7" w:rsidP="00A31EA7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434840" cy="5216834"/>
            <wp:docPr id="1883944144" name="Picture 1883944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21683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232129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46BBCB1B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D6BA0E7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5088C72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400B2AE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29D378B5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30CA73C6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61C8395C" w14:textId="77777777" w:rsidR="00952673" w:rsidRDefault="00000000" w:rsidP="00CF6648">
      <w:pPr>
        <w:jc w:val="left"/>
      </w:pPr>
      <w:r>
        <w:br w:type="page"/>
      </w:r>
    </w:p>
    <w:p w14:paraId="594D74BC" w14:textId="77777777" w:rsidR="00952673" w:rsidRDefault="00000000" w:rsidP="00CF6648">
      <w:pPr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0B8422DF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673A7EEE" w14:textId="77777777" w:rsidR="00952673" w:rsidRDefault="00637FF8" w:rsidP="00637FF8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1335969"/>
            <wp:docPr id="1883944145" name="Picture 1883944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33596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2459F6" w14:textId="77777777" w:rsidR="00952673" w:rsidRDefault="00000000">
      <w:pPr>
        <w:spacing w:after="80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6F9C029D" w14:textId="77777777" w:rsidR="00952673" w:rsidRDefault="00000000">
      <w:pPr>
        <w:spacing w:after="40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4F1D2F7B" w14:textId="77777777" w:rsidR="00952673" w:rsidRDefault="00000000">
      <w:pPr>
        <w:spacing w:after="40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DB351A2" w14:textId="77777777" w:rsidR="00952673" w:rsidRDefault="00000000">
      <w:pPr>
        <w:spacing w:after="40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534F866C" w14:textId="77777777" w:rsidR="00952673" w:rsidRDefault="00000000">
      <w:pPr>
        <w:spacing w:after="40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2CE4BD85" w14:textId="77777777" w:rsidR="00952673" w:rsidRDefault="00000000">
      <w:pPr>
        <w:spacing w:after="40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5E475A73" w14:textId="608619F8" w:rsidR="00AD7925" w:rsidRDefault="00000000">
      <w:pPr>
        <w:spacing w:after="40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139F364F" w14:textId="77777777" w:rsidR="00AD7925" w:rsidRDefault="00AD7925">
      <w:pPr>
        <w:bidi w:val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br w:type="page"/>
      </w:r>
    </w:p>
    <w:p w14:paraId="0A7C6046" w14:textId="5DF327CC" w:rsidR="00952673" w:rsidRDefault="00AD7925" w:rsidP="00AD7925">
      <w:pPr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proofErr w:type="spellStart"/>
      <w:r>
        <w:rPr>
          <w:b/>
        </w:rPr>
        <w:t>NanoPromela</w:t>
      </w:r>
      <w:proofErr w:type="spellEnd"/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519B3FC0" w14:textId="4BE99B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כל יתר הסעיפים של </w:t>
      </w:r>
      <w:r>
        <w:rPr>
          <w:sz w:val="22"/>
        </w:rPr>
        <w:t>sub</w:t>
      </w:r>
      <w:r>
        <w:rPr>
          <w:sz w:val="22"/>
          <w:rtl/>
          <w:lang w:bidi="he-IL"/>
        </w:rPr>
        <w:t xml:space="preserve">(·) וכל יתר כללי הגזירה נשארים בדיוק כפי שנלמדו בכיתה וכפי שמופיעים בספר של </w:t>
      </w:r>
      <w:r>
        <w:rPr>
          <w:sz w:val="22"/>
        </w:rPr>
        <w:t>Baier</w:t>
      </w:r>
      <w:r>
        <w:rPr>
          <w:sz w:val="22"/>
          <w:rtl/>
          <w:lang w:bidi="he-IL"/>
        </w:rPr>
        <w:t xml:space="preserve"> ו-</w:t>
      </w:r>
      <w:proofErr w:type="spellStart"/>
      <w:r>
        <w:rPr>
          <w:sz w:val="22"/>
        </w:rPr>
        <w:t>Katoen</w:t>
      </w:r>
      <w:proofErr w:type="spellEnd"/>
      <w:r>
        <w:rPr>
          <w:sz w:val="22"/>
          <w:rtl/>
          <w:lang w:bidi="he-IL"/>
        </w:rPr>
        <w:t>.</w:t>
      </w:r>
    </w:p>
    <w:p w14:paraId="3A8FE422" w14:textId="6C79FB7B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2313888"/>
            <wp:docPr id="1883944146" name="Picture 1883944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38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57AE41" w14:textId="01C4B51B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בהנחה כי </w:t>
      </w:r>
      <w:r>
        <w:rPr>
          <w:sz w:val="22"/>
          <w:lang w:bidi="he-IL"/>
        </w:rPr>
        <w:t>x, y, z, w</w:t>
      </w:r>
      <w:r>
        <w:rPr>
          <w:sz w:val="22"/>
          <w:rtl/>
          <w:lang w:bidi="he-IL"/>
        </w:rPr>
        <w:t xml:space="preserve"> הם משתנים שלמים, איזה מבין גרפי התוכנית הבאים מתקבל עבור הקוד הבא?</w:t>
      </w:r>
    </w:p>
    <w:p w14:paraId="1330127E" w14:textId="3642240C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lang w:bidi="he-IL"/>
        </w:rPr>
        <w:t>do</w:t>
      </w:r>
    </w:p>
    <w:p w14:paraId="632BCF20" w14:textId="22B5E4D4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&lt;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3E969D44" w14:textId="331C1F62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if</w:t>
      </w:r>
    </w:p>
    <w:p w14:paraId="0C77DEBD" w14:textId="6DA8B55A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0 -&gt; x := x + 1; y := 1</w:t>
      </w:r>
    </w:p>
    <w:p w14:paraId="0F4B6BFC" w14:textId="5B7A592B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1 -&gt; y := 0</w:t>
      </w:r>
    </w:p>
    <w:p w14:paraId="5E6BE4FE" w14:textId="6C3CC24E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fi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31EB64AC" w14:textId="2E81E557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z :</w:t>
      </w:r>
      <w:proofErr w:type="gramEnd"/>
      <w:r>
        <w:rPr>
          <w:rFonts w:ascii="Courier New" w:hAnsi="Courier New" w:cs="Courier New"/>
          <w:sz w:val="18"/>
          <w:lang w:bidi="he-IL"/>
        </w:rPr>
        <w:t>= z + 1</w:t>
      </w:r>
    </w:p>
    <w:p w14:paraId="0D28EEEA" w14:textId="766230AA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=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6E9DD4A1" w14:textId="37F31555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y :</w:t>
      </w:r>
      <w:proofErr w:type="gramEnd"/>
      <w:r>
        <w:rPr>
          <w:rFonts w:ascii="Courier New" w:hAnsi="Courier New" w:cs="Courier New"/>
          <w:sz w:val="18"/>
          <w:lang w:bidi="he-IL"/>
        </w:rPr>
        <w:t xml:space="preserve">= 1; </w:t>
      </w:r>
      <w:proofErr w:type="gramStart"/>
      <w:r>
        <w:rPr>
          <w:rFonts w:ascii="Courier New" w:hAnsi="Courier New" w:cs="Courier New"/>
          <w:sz w:val="18"/>
          <w:lang w:bidi="he-IL"/>
        </w:rPr>
        <w:t>x :</w:t>
      </w:r>
      <w:proofErr w:type="gramEnd"/>
      <w:r>
        <w:rPr>
          <w:rFonts w:ascii="Courier New" w:hAnsi="Courier New" w:cs="Courier New"/>
          <w:sz w:val="18"/>
          <w:lang w:bidi="he-IL"/>
        </w:rPr>
        <w:t>= x + 1</w:t>
      </w:r>
    </w:p>
    <w:p w14:paraId="4C84FD00" w14:textId="24EAD546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lang w:bidi="he-IL"/>
        </w:rPr>
        <w:t>od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2D1303C9" w14:textId="4D8513AE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proofErr w:type="gramStart"/>
      <w:r>
        <w:rPr>
          <w:rFonts w:ascii="Courier New" w:hAnsi="Courier New" w:cs="Courier New"/>
          <w:sz w:val="18"/>
          <w:lang w:bidi="he-IL"/>
        </w:rPr>
        <w:t>w :</w:t>
      </w:r>
      <w:proofErr w:type="gramEnd"/>
      <w:r>
        <w:rPr>
          <w:rFonts w:ascii="Courier New" w:hAnsi="Courier New" w:cs="Courier New"/>
          <w:sz w:val="18"/>
          <w:lang w:bidi="he-IL"/>
        </w:rPr>
        <w:t>= w + 1</w:t>
      </w:r>
    </w:p>
    <w:p w14:paraId="092E8509" w14:textId="3DC24F3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האפשרויות מסומנות באיור בשמות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  <w:r>
        <w:rPr>
          <w:rFonts w:ascii="Courier New" w:hAnsi="Courier New" w:cs="Courier New"/>
          <w:sz w:val="22"/>
          <w:lang w:bidi="he-IL"/>
        </w:rPr>
        <w:t>,...,PG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  <w:r>
        <w:rPr>
          <w:rFonts w:ascii="Courier New" w:hAnsi="Courier New" w:cs="Courier New"/>
          <w:sz w:val="22"/>
          <w:lang w:bidi="he-IL"/>
        </w:rPr>
        <w:t>.</w:t>
      </w:r>
    </w:p>
    <w:p w14:paraId="6B63D24D" w14:textId="77777777" w:rsid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093682CC" w14:textId="77777777" w:rsidR="004D48BF" w:rsidRP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7553B545" w14:textId="5E3DB32D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4929304"/>
            <wp:docPr id="1883944147" name="Picture 1883944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4929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D6F1D7" w14:textId="1C08962E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20519DAD" w14:textId="09D03F25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191790E9" w14:textId="15B1E1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46883B38" w14:textId="48D354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719D368E" w14:textId="3A8E508D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3B6DC262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527CE0CC" w14:textId="1BC8D637" w:rsidR="004D48BF" w:rsidRDefault="004D48BF">
      <w:pPr>
        <w:bidi w:val="0"/>
        <w:jc w:val="left"/>
        <w:rPr>
          <w:rFonts w:ascii="Courier New" w:hAnsi="Courier New" w:cs="Courier New"/>
          <w:sz w:val="22"/>
          <w:lang w:bidi="he-IL"/>
        </w:rPr>
      </w:pPr>
      <w:r>
        <w:rPr>
          <w:rFonts w:ascii="Courier New" w:hAnsi="Courier New" w:cs="Courier New"/>
          <w:sz w:val="22"/>
          <w:lang w:bidi="he-IL"/>
        </w:rPr>
        <w:br w:type="page"/>
      </w:r>
    </w:p>
    <w:p w14:paraId="1519E05D" w14:textId="6A9036E9" w:rsidR="00E641E5" w:rsidRDefault="00E641E5" w:rsidP="0059445C">
      <w:pPr>
        <w:spacing w:after="40"/>
        <w:jc w:val="left"/>
        <w:rPr>
          <w:b/>
          <w:rtl/>
          <w:lang w:bidi="he-IL"/>
        </w:rPr>
      </w:pPr>
      <w:r>
        <w:rPr>
          <w:b/>
          <w:noProof/>
          <w:rtl/>
          <w:lang w:val="he-IL" w:bidi="he-IL"/>
        </w:rPr>
        <w:lastRenderedPageBreak/>
        <w:drawing>
          <wp:anchor distT="0" distB="0" distL="114300" distR="114300" simplePos="0" relativeHeight="251659264" behindDoc="0" locked="0" layoutInCell="1" allowOverlap="1" wp14:anchorId="7BFBA83D" wp14:editId="7FD1A7B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044239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8BF">
        <w:rPr>
          <w:rFonts w:hint="cs"/>
          <w:b/>
          <w:rtl/>
          <w:lang w:bidi="he-IL"/>
        </w:rPr>
        <w:t xml:space="preserve">7. </w:t>
      </w:r>
      <w:r w:rsidR="004D48BF" w:rsidRPr="004D48BF">
        <w:rPr>
          <w:rFonts w:hint="cs"/>
          <w:b/>
          <w:rtl/>
          <w:lang w:bidi="he-IL"/>
        </w:rPr>
        <w:t>נתונים צומת עם 3 רמזורים</w:t>
      </w:r>
      <w:r w:rsidR="004D48BF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="004D48BF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</m:t>
        </m:r>
        <m:r>
          <w:rPr>
            <w:rFonts w:ascii="Cambria Math" w:hAnsi="Cambria Math"/>
            <w:lang w:bidi="he-IL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</m:t>
                </m:r>
                <m:r>
                  <w:rPr>
                    <w:rFonts w:ascii="Cambria Math" w:hAnsi="Cambria Math"/>
                    <w:lang w:bidi="he-IL"/>
                  </w:rPr>
                  <m:t>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D48BF"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31A0847" w14:textId="5CFFD3A9" w:rsidR="00E641E5" w:rsidRDefault="00E641E5" w:rsidP="0059445C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1550032"/>
            <wp:docPr id="1883944148" name="Picture 1883944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500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1DC351" w14:textId="336ADC6A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2C16D180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7B18F7E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B20503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F91780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F7EF4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553EB4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AB2183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5FD18472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3D83350E" w14:textId="0A970CC4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CF230C8" w14:textId="7EBDF2EF" w:rsidR="00B64E17" w:rsidRPr="00B64E17" w:rsidRDefault="00B64E17" w:rsidP="00B64E17"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>)</m:t>
            </m:r>
            <m:r>
              <w:rPr>
                <w:rFonts w:ascii="Cambria Math" w:hAnsi="Cambria Math"/>
                <w:lang w:bidi="he-IL"/>
              </w:rPr>
              <m:t xml:space="preserve"> </m:t>
            </m:r>
          </m:e>
        </m:d>
      </m:oMath>
    </w:p>
    <w:p w14:paraId="4A40FA9F" w14:textId="111A03E6" w:rsidR="00DC2B39" w:rsidRPr="00B64E17" w:rsidRDefault="00DC2B39" w:rsidP="00DC2B39"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2F3A817" w14:textId="6F9115B0" w:rsidR="00DC2B39" w:rsidRPr="00DC2B39" w:rsidRDefault="00DC2B39" w:rsidP="00DC2B39"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4602A4F6" w14:textId="51320AA0" w:rsidR="00DC2B39" w:rsidRDefault="00DC2B39" w:rsidP="00DC2B39"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8D03736" w14:textId="77777777" w:rsidR="00481348" w:rsidRDefault="00481348" w:rsidP="00481348">
      <w:pPr>
        <w:spacing w:after="40"/>
        <w:jc w:val="left"/>
        <w:rPr>
          <w:bCs/>
          <w:lang w:bidi="he-IL"/>
        </w:rPr>
      </w:pPr>
    </w:p>
    <w:p w14:paraId="16D21D0F" w14:textId="7EF00FCF" w:rsidR="00481348" w:rsidRDefault="00481348" w:rsidP="00481348">
      <w:pPr>
        <w:spacing w:after="40"/>
        <w:jc w:val="left"/>
        <w:rPr>
          <w:b/>
          <w:rtl/>
          <w:lang w:bidi="he-IL"/>
        </w:rPr>
      </w:pPr>
      <w:r w:rsidRPr="00B51440">
        <w:rPr>
          <w:bCs/>
          <w:noProof/>
          <w:rtl/>
          <w:lang w:val="he-IL" w:bidi="he-IL"/>
        </w:rPr>
        <w:drawing>
          <wp:anchor distT="0" distB="0" distL="114300" distR="114300" simplePos="0" relativeHeight="251662336" behindDoc="0" locked="0" layoutInCell="1" allowOverlap="1" wp14:anchorId="2A10F86A" wp14:editId="6816D4F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883944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440" w:rsidRPr="00B51440">
        <w:rPr>
          <w:bCs/>
          <w:lang w:bidi="he-IL"/>
        </w:rPr>
        <w:t>8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>
        <w:rPr>
          <w:rFonts w:hint="cs"/>
          <w:bCs/>
          <w:rtl/>
          <w:lang w:bidi="he-IL"/>
        </w:rPr>
        <w:t xml:space="preserve"> </w:t>
      </w:r>
      <w:r w:rsidRPr="001E160D">
        <w:rPr>
          <w:rFonts w:hint="cs"/>
          <w:b/>
          <w:rtl/>
          <w:lang w:bidi="he-IL"/>
        </w:rPr>
        <w:t>וקבוצה</w:t>
      </w:r>
      <w:r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>
        <w:rPr>
          <w:b/>
          <w:rtl/>
          <w:lang w:bidi="he-IL"/>
        </w:rPr>
        <w:br/>
      </w:r>
      <w:r>
        <w:rPr>
          <w:b/>
          <w:rtl/>
          <w:lang w:bidi="he-IL"/>
        </w:rPr>
        <w:br/>
      </w:r>
    </w:p>
    <w:p w14:paraId="15B174CF" w14:textId="72279F95" w:rsidR="00481348" w:rsidRDefault="00481348" w:rsidP="00481348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2920274"/>
            <wp:docPr id="1883944149" name="Picture 1883944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027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DAF10E" w14:textId="72EE2642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15E8759" w14:textId="4794AC05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27B0BF7" w14:textId="6D0EF706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586EA21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53D0E74D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04663CB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76F2F0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F6BCF92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606FE83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355EC5C7" w14:textId="77777777" w:rsidR="00481348" w:rsidRPr="00015395" w:rsidRDefault="00481348" w:rsidP="00481348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0FD62323" w14:textId="77777777" w:rsidR="00481348" w:rsidRPr="00B64E17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250E9FE7" w14:textId="77777777" w:rsidR="00481348" w:rsidRPr="00B64E17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D191E82" w14:textId="77777777" w:rsidR="00481348" w:rsidRPr="00DC2B39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bCs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07B446E8" w14:textId="77777777" w:rsidR="00481348" w:rsidRPr="00B64E17" w:rsidRDefault="00481348" w:rsidP="00481348"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1F7F2136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3B9F1B01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09AEE84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02CEC93C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sectPr w:rsidR="004D48BF" w:rsidRPr="00AD7925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D5E1B"/>
    <w:rsid w:val="0015074B"/>
    <w:rsid w:val="00180DC5"/>
    <w:rsid w:val="00194F85"/>
    <w:rsid w:val="001E160D"/>
    <w:rsid w:val="00233668"/>
    <w:rsid w:val="0029639D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81348"/>
    <w:rsid w:val="0049039F"/>
    <w:rsid w:val="004D48BF"/>
    <w:rsid w:val="004F2A66"/>
    <w:rsid w:val="005067A2"/>
    <w:rsid w:val="0059445C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C07AC"/>
    <w:rsid w:val="007E64BE"/>
    <w:rsid w:val="00882905"/>
    <w:rsid w:val="00952673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5614"/>
    <w:rsid w:val="00B64E17"/>
    <w:rsid w:val="00BF6FA1"/>
    <w:rsid w:val="00C21D39"/>
    <w:rsid w:val="00C539F2"/>
    <w:rsid w:val="00CB0664"/>
    <w:rsid w:val="00CF6648"/>
    <w:rsid w:val="00D07552"/>
    <w:rsid w:val="00D67C25"/>
    <w:rsid w:val="00DC2B39"/>
    <w:rsid w:val="00DE44E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54FB9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17" Type="http://schemas.openxmlformats.org/officeDocument/2006/relationships/image" Target="media/image12.emf"/><Relationship Id="rId2" Type="http://schemas.openxmlformats.org/officeDocument/2006/relationships/numbering" Target="numbering.xml"/><Relationship Id="rId16" Type="http://schemas.openxmlformats.org/officeDocument/2006/relationships/image" Target="media/image11.sv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svg"/><Relationship Id="rId19" Type="http://schemas.openxmlformats.org/officeDocument/2006/relationships/image" Target="media/image14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sv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9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 Barami</cp:lastModifiedBy>
  <cp:revision>39</cp:revision>
  <dcterms:created xsi:type="dcterms:W3CDTF">2026-04-25T15:32:00Z</dcterms:created>
  <dcterms:modified xsi:type="dcterms:W3CDTF">2026-04-30T09:24:00Z</dcterms:modified>
  <cp:category/>
</cp:coreProperties>
</file>