
<file path=[Content_Types].xml><?xml version="1.0" encoding="utf-8"?>
<ns0:Types xmlns:ns0="http://schemas.openxmlformats.org/package/2006/content-types">
  <ns0:Default Extension="png" ContentType="image/pn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media/image1.svg" ContentType="image/svg+xml"/>
  <ns0:Override PartName="/word/media/image2.svg" ContentType="image/svg+xml"/>
  <ns0:Override PartName="/word/media/image3.svg" ContentType="image/svg+xml"/>
  <ns0:Override PartName="/word/media/image4.svg" ContentType="image/svg+xml"/>
  <ns0:Override PartName="/word/media/image5.svg" ContentType="image/svg+xml"/>
  <ns0:Override PartName="/word/media/image6.svg" ContentType="image/svg+xml"/>
  <ns0:Override PartName="/word/media/image7.svg" ContentType="image/svg+xml"/>
  <ns0:Override PartName="/word/media/image8.svg" ContentType="image/svg+xml"/>
  <ns0:Override PartName="/word/media/image9.svg" ContentType="image/svg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Default Extension="svg" ContentType="image/svg+xml"/>
</ns0: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7AB285D6" w14:textId="77777777" w:rsidTr="002E7626">
        <w:trPr>
          <w:trHeight w:val="1898"/>
          <w:jc w:val="center"/>
        </w:trPr>
        <w:tc>
          <w:tcPr>
            <w:tcW w:w="6301" w:type="dxa"/>
          </w:tcPr>
          <w:p w14:paraId="7AD52898" w14:textId="77777777" w:rsidR="00D07552" w:rsidRDefault="00D07552" w:rsidP="006B5DFB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5E833738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6AEA3DAD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4D09FD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2184F75E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05129D6E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362E34FE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25B3B84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2DC56C76" w14:textId="77777777" w:rsidR="00233668" w:rsidRDefault="00000000" w:rsidP="006B5DFB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09DEBF51" w14:textId="77777777" w:rsidR="00233668" w:rsidRDefault="00000000" w:rsidP="006B5DFB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0122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_transition_systems_vs_program_graph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0122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5E2EBD" w14:textId="77777777" w:rsidR="00233668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5533D7DC" w14:textId="77777777" w:rsidR="00233668" w:rsidRDefault="00233668" w:rsidP="006B5DFB">
      <w:pPr>
        <w:spacing w:after="160"/>
        <w:jc w:val="center"/>
      </w:pPr>
    </w:p>
    <w:p w14:paraId="40ECEC89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5C3B26E6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64502B4E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729A42CC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30188CB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CE990D1" w14:textId="77777777" w:rsidR="00036F79" w:rsidRDefault="00000000" w:rsidP="0068758E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76556D2" w14:textId="77777777" w:rsidR="00233668" w:rsidRPr="00036F79" w:rsidRDefault="00233668" w:rsidP="00EF6564">
      <w:pPr>
        <w:jc w:val="left"/>
        <w:rPr>
          <w:sz w:val="22"/>
          <w:lang w:bidi="he-IL"/>
        </w:rPr>
      </w:pPr>
    </w:p>
    <w:p w14:paraId="05C0BFA3" w14:textId="77777777" w:rsidR="00694DC1" w:rsidRDefault="00000000" w:rsidP="006B5DFB">
      <w:pPr>
        <w:spacing w:before="200" w:after="120"/>
        <w:jc w:val="left"/>
      </w:pPr>
      <w:r>
        <w:rPr>
          <w:b/>
          <w:rtl/>
        </w:rPr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2408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2_interleaving_with_handshak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24083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E8481BE" w14:textId="77777777" w:rsidR="00694DC1" w:rsidRDefault="00694DC1" w:rsidP="006B5DFB">
      <w:pPr>
        <w:spacing w:after="160"/>
        <w:jc w:val="center"/>
      </w:pPr>
    </w:p>
    <w:p w14:paraId="4C723256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401DEB0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66C8F0C8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45CA299C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77AB104C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89D3083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15B0A00" w14:textId="77777777" w:rsidR="000253C0" w:rsidRDefault="000253C0" w:rsidP="00EF6564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5C9B77F1" w14:textId="77777777" w:rsidR="000253C0" w:rsidRDefault="000253C0" w:rsidP="006B5DFB">
      <w:pPr>
        <w:bidi w:val="0"/>
        <w:jc w:val="left"/>
        <w:rPr>
          <w:rtl/>
          <w:lang w:bidi="he-IL"/>
        </w:rPr>
      </w:pPr>
    </w:p>
    <w:p w14:paraId="53553F80" w14:textId="77777777" w:rsidR="00332756" w:rsidRDefault="000253C0" w:rsidP="006B5DFB">
      <w:pPr>
        <w:jc w:val="left"/>
      </w:pPr>
      <w:r>
        <w:rPr>
          <w:rFonts w:hint="cs"/>
          <w:rtl/>
          <w:lang w:bidi="he-IL"/>
        </w:rPr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12109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3_logic_circuits_transition_system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1210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872015F" w14:textId="77777777" w:rsidR="00332756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18AB5442" w14:textId="77777777" w:rsidR="00332756" w:rsidRDefault="00332756" w:rsidP="006B5DFB">
      <w:pPr>
        <w:spacing w:after="160"/>
        <w:jc w:val="center"/>
      </w:pPr>
    </w:p>
    <w:p w14:paraId="7FCC2B09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69BE7E9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361CC85C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lastRenderedPageBreak/>
        <w:t xml:space="preserve">ג.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093F4EC9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5CBE34E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8018C58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3E71C570" w14:textId="77777777" w:rsidR="00BF6FA1" w:rsidRDefault="00BF6FA1" w:rsidP="006E7872">
      <w:pPr>
        <w:jc w:val="left"/>
      </w:pPr>
    </w:p>
    <w:p w14:paraId="2DB03FBE" w14:textId="77777777" w:rsidR="00BF6FA1" w:rsidRDefault="00000000" w:rsidP="00EF6564">
      <w:pPr>
        <w:spacing w:after="80"/>
        <w:jc w:val="left"/>
      </w:pPr>
      <w:r>
        <w:rPr>
          <w:b/>
          <w:rtl/>
        </w:rPr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 xml:space="preserve">-ננו־פרומלה.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451203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_nanopromela_unfold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45120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D8A1EA2" w14:textId="77777777" w:rsidR="00BF6FA1" w:rsidRDefault="00781694" w:rsidP="000D5E1B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16C6190D" w14:textId="77777777" w:rsidR="00BF6FA1" w:rsidRDefault="00000000" w:rsidP="000D5E1B">
      <w:pPr>
        <w:spacing w:before="40" w:after="120"/>
      </w:pPr>
      <w:r>
        <w:rPr>
          <w:rFonts w:ascii="Courier New" w:hAnsi="Courier New" w:cs="Courier New"/>
          <w:sz w:val="18"/>
        </w:rPr>
        <w:t>do</w:t>
      </w:r>
      <w:r>
        <w:rPr>
          <w:rFonts w:ascii="Courier New" w:hAnsi="Courier New" w:cs="Courier New"/>
          <w:sz w:val="18"/>
        </w:rPr>
        <w:br/>
        <w:t>:: x &lt; 2 -&gt;</w:t>
      </w:r>
      <w:r>
        <w:rPr>
          <w:rFonts w:ascii="Courier New" w:hAnsi="Courier New" w:cs="Courier New"/>
          <w:sz w:val="18"/>
        </w:rPr>
        <w:br/>
        <w:t xml:space="preserve">     x := x + 1;</w:t>
      </w:r>
      <w:r>
        <w:rPr>
          <w:rFonts w:ascii="Courier New" w:hAnsi="Courier New" w:cs="Courier New"/>
          <w:sz w:val="18"/>
        </w:rPr>
        <w:br/>
        <w:t xml:space="preserve">     if</w:t>
      </w:r>
      <w:r>
        <w:rPr>
          <w:rFonts w:ascii="Courier New" w:hAnsi="Courier New" w:cs="Courier New"/>
          <w:sz w:val="18"/>
        </w:rPr>
        <w:br/>
        <w:t xml:space="preserve">     :: y = 0 -&gt; y := 1</w:t>
      </w:r>
      <w:r>
        <w:rPr>
          <w:rFonts w:ascii="Courier New" w:hAnsi="Courier New" w:cs="Courier New"/>
          <w:sz w:val="18"/>
        </w:rPr>
        <w:br/>
        <w:t xml:space="preserve">     :: y = 1 -&gt; y := 0; z := z + 1</w:t>
      </w:r>
      <w:r>
        <w:rPr>
          <w:rFonts w:ascii="Courier New" w:hAnsi="Courier New" w:cs="Courier New"/>
          <w:sz w:val="18"/>
        </w:rPr>
        <w:br/>
        <w:t xml:space="preserve">     fi</w:t>
      </w:r>
      <w:r>
        <w:rPr>
          <w:rFonts w:ascii="Courier New" w:hAnsi="Courier New" w:cs="Courier New"/>
          <w:sz w:val="18"/>
        </w:rPr>
        <w:br/>
        <w:t>:: x = 2 -&gt;</w:t>
      </w:r>
      <w:r>
        <w:rPr>
          <w:rFonts w:ascii="Courier New" w:hAnsi="Courier New" w:cs="Courier New"/>
          <w:sz w:val="18"/>
        </w:rPr>
        <w:br/>
        <w:t xml:space="preserve">     atomic{ y := 1; x := x + 1 }</w:t>
      </w:r>
      <w:r>
        <w:rPr>
          <w:rFonts w:ascii="Courier New" w:hAnsi="Courier New" w:cs="Courier New"/>
          <w:sz w:val="18"/>
        </w:rPr>
        <w:br/>
        <w:t>od;</w:t>
      </w:r>
      <w:r>
        <w:rPr>
          <w:rFonts w:ascii="Courier New" w:hAnsi="Courier New" w:cs="Courier New"/>
          <w:sz w:val="18"/>
        </w:rPr>
        <w:br/>
        <w:t>z := z + 1</w:t>
      </w:r>
    </w:p>
    <w:p w14:paraId="48BBC64A" w14:textId="77777777" w:rsidR="00BF6FA1" w:rsidRDefault="00BF6FA1" w:rsidP="00A31EA7">
      <w:pPr>
        <w:spacing w:after="160"/>
        <w:jc w:val="center"/>
      </w:pPr>
    </w:p>
    <w:p w14:paraId="66B2D20F" w14:textId="77777777" w:rsidR="00BF6FA1" w:rsidRDefault="00000000" w:rsidP="00CF6648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753166BB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033F199C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6C62AF3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1B6A6561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4</w:t>
      </w:r>
    </w:p>
    <w:p w14:paraId="5BBFEE16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5</w:t>
      </w:r>
    </w:p>
    <w:p w14:paraId="6D1DB681" w14:textId="77777777" w:rsidR="00EF6564" w:rsidRDefault="00000000" w:rsidP="00CF6648">
      <w:pPr>
        <w:spacing w:after="40"/>
        <w:jc w:val="left"/>
        <w:rPr>
          <w:rFonts w:ascii="Courier New" w:hAnsi="Courier New" w:cs="Courier New"/>
          <w:sz w:val="18"/>
          <w:vertAlign w:val="subscript"/>
          <w:rtl/>
          <w:lang w:bidi="he-IL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6</w:t>
      </w:r>
    </w:p>
    <w:p w14:paraId="27EF5E03" w14:textId="77777777" w:rsidR="00952673" w:rsidRDefault="00952673" w:rsidP="00CF6648">
      <w:pPr>
        <w:jc w:val="left"/>
      </w:pPr>
    </w:p>
    <w:p w14:paraId="24F66957" w14:textId="77777777" w:rsidR="00952673" w:rsidRDefault="00000000" w:rsidP="00CF6648">
      <w:pPr>
        <w:spacing w:after="80"/>
        <w:jc w:val="left"/>
      </w:pPr>
      <w:r>
        <w:rPr>
          <w:b/>
          <w:rtl/>
        </w:rPr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110936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5_async_channel_syste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10936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C33F6B0" w14:textId="77777777" w:rsidR="00952673" w:rsidRDefault="00000000" w:rsidP="00CF6648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108B8DBD" w14:textId="77777777" w:rsidR="00952673" w:rsidRDefault="00952673" w:rsidP="00637FF8">
      <w:pPr>
        <w:spacing w:after="160"/>
        <w:jc w:val="center"/>
      </w:pPr>
    </w:p>
    <w:p w14:paraId="54C9504B" w14:textId="77777777" w:rsidR="00952673" w:rsidRDefault="00000000" w:rsidP="00E3795E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4A1A35C5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{2, 3}</w:t>
      </w:r>
    </w:p>
    <w:p w14:paraId="6A8DAF50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2}</w:t>
      </w:r>
    </w:p>
    <w:p w14:paraId="588B8DB7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3}</w:t>
      </w:r>
    </w:p>
    <w:p w14:paraId="7CC896C5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{3}</w:t>
      </w:r>
    </w:p>
    <w:p w14:paraId="364CF5FC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2, 3}</w:t>
      </w:r>
    </w:p>
    <w:p w14:paraId="4185861C" w14:textId="77777777" w:rsidR="00AD7925" w:rsidRDefault="00000000" w:rsidP="00E3795E">
      <w:pPr>
        <w:spacing w:after="40"/>
        <w:jc w:val="left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{1}</w:t>
      </w:r>
    </w:p>
    <w:p w14:paraId="3A76B78A" w14:textId="77777777" w:rsidR="00AD7925" w:rsidRDefault="00AD7925" w:rsidP="00E3795E">
      <w:pPr>
        <w:bidi w:val="0"/>
        <w:rPr>
          <w:rFonts w:ascii="Courier New" w:hAnsi="Courier New" w:cs="Courier New"/>
          <w:sz w:val="22"/>
        </w:rPr>
      </w:pPr>
    </w:p>
    <w:p w14:paraId="776BFB07" w14:textId="77777777" w:rsidR="00952673" w:rsidRDefault="00AD7925" w:rsidP="00AD7925">
      <w:pPr>
        <w:spacing w:after="40"/>
        <w:jc w:val="left"/>
        <w:rPr>
          <w:b/>
          <w:rtl/>
          <w:lang w:bidi="he-IL"/>
        </w:rPr>
      </w:pPr>
      <w:r>
        <w:rPr>
          <w:b/>
          <w:rtl/>
        </w:rPr>
        <w:t xml:space="preserve">6. </w:t>
      </w:r>
      <w:r>
        <w:rPr>
          <w:b/>
          <w:rtl/>
          <w:lang w:bidi="he-IL"/>
        </w:rPr>
        <w:t xml:space="preserve">נגדיר גרסה חלופית של פריסת </w:t>
      </w:r>
      <w:r>
        <w:rPr>
          <w:b/>
        </w:rPr>
        <w:t>ננו־פרומלה</w:t>
      </w:r>
      <w:r>
        <w:rPr>
          <w:b/>
          <w:rtl/>
          <w:lang w:bidi="he-IL"/>
        </w:rPr>
        <w:t xml:space="preserve"> על ידי החלפת סעיפי ההגדרה וכללי הגזירה הבאים: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31388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alt_nanopromela_rul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138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48A29D7" w14:textId="777777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lastRenderedPageBreak/>
        <w:t>כל יתר הסעיפים של</w:t>
      </w:r>
      <w:r w:rsidR="007A6D9D">
        <w:rPr>
          <w:rFonts w:hint="cs"/>
          <w:sz w:val="22"/>
          <w:rtl/>
          <w:lang w:bidi="he-IL"/>
        </w:rPr>
        <w:t xml:space="preserve"> </w:t>
      </w:r>
      <m:oMath>
        <m:r>
          <w:rPr>
            <w:rFonts w:ascii="Cambria Math" w:hAnsi="Cambria Math"/>
            <w:sz w:val="22"/>
            <w:rtl/>
            <w:lang w:bidi="he-IL"/>
          </w:rPr>
          <m:t xml:space="preserve"> </m:t>
        </m:r>
        <m:r>
          <w:rPr>
            <w:rFonts w:ascii="Cambria Math" w:hAnsi="Cambria Math"/>
            <w:sz w:val="22"/>
          </w:rPr>
          <m:t>sub</m:t>
        </m:r>
        <m:r>
          <w:rPr>
            <w:rFonts w:ascii="Cambria Math" w:hAnsi="Cambria Math"/>
            <w:sz w:val="22"/>
            <w:rtl/>
            <w:lang w:bidi="he-IL"/>
          </w:rPr>
          <m:t>(·)</m:t>
        </m:r>
      </m:oMath>
      <w:r>
        <w:rPr>
          <w:sz w:val="22"/>
          <w:rtl/>
          <w:lang w:bidi="he-IL"/>
        </w:rPr>
        <w:t xml:space="preserve"> וכל יתר כללי הגזירה נשארים בדיוק כפי שנלמדו.</w:t>
      </w:r>
    </w:p>
    <w:p w14:paraId="4373DEF8" w14:textId="77777777" w:rsidR="00AD7925" w:rsidRDefault="00AD7925" w:rsidP="00AD7925">
      <w:pPr>
        <w:spacing w:after="40"/>
        <w:jc w:val="center"/>
        <w:rPr>
          <w:sz w:val="22"/>
          <w:rtl/>
          <w:lang w:bidi="he-IL"/>
        </w:rPr>
      </w:pPr>
    </w:p>
    <w:p w14:paraId="4F3D9CF8" w14:textId="777777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איזה מבין גרפי התוכנית הבאים מתקבל עבור הקוד הבא?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626327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alt_nanopromela_program_graph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626327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9BBBDE0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do</w:t>
      </w:r>
    </w:p>
    <w:p w14:paraId="026FDD72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:: x &lt; 2 -&gt;</w:t>
      </w:r>
    </w:p>
    <w:p w14:paraId="188F1231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if</w:t>
      </w:r>
    </w:p>
    <w:p w14:paraId="43B9A8FC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  :: y = 0 -&gt; x := x + 1; y := 1</w:t>
      </w:r>
    </w:p>
    <w:p w14:paraId="4494AB75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  :: y = 1 -&gt; y := 0</w:t>
      </w:r>
    </w:p>
    <w:p w14:paraId="16826E2A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fi;</w:t>
      </w:r>
      <w:r>
        <w:rPr>
          <w:rFonts w:ascii="Courier New" w:hAnsi="Courier New" w:cs="Courier New" w:hint="cs"/>
          <w:sz w:val="18"/>
          <w:rtl/>
          <w:lang w:val="en-IL" w:bidi="he-IL"/>
        </w:rPr>
        <w:t xml:space="preserve"> </w:t>
      </w:r>
      <w:r w:rsidRPr="00451BE9">
        <w:rPr>
          <w:rFonts w:ascii="Courier New" w:hAnsi="Courier New" w:cs="Courier New"/>
          <w:sz w:val="18"/>
          <w:lang w:val="en-IL" w:bidi="he-IL"/>
        </w:rPr>
        <w:t>z := z + 1</w:t>
      </w:r>
    </w:p>
    <w:p w14:paraId="24C8FFC0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:: x = 2 -&gt; y := 1; x := x + 1</w:t>
      </w:r>
    </w:p>
    <w:p w14:paraId="4E082EF5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od; w := w + 1</w:t>
      </w:r>
    </w:p>
    <w:p w14:paraId="2AFE4E6A" w14:textId="77777777" w:rsidR="00451BE9" w:rsidRPr="00451BE9" w:rsidRDefault="00451BE9" w:rsidP="00451BE9">
      <w:pPr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</w:p>
    <w:p w14:paraId="7912F113" w14:textId="77777777" w:rsidR="004D48BF" w:rsidRPr="00451BE9" w:rsidRDefault="004D48BF" w:rsidP="00AD7925">
      <w:pPr>
        <w:spacing w:after="40"/>
        <w:jc w:val="left"/>
        <w:rPr>
          <w:rFonts w:ascii="Courier New" w:hAnsi="Courier New" w:cs="Courier New"/>
          <w:sz w:val="22"/>
          <w:lang w:val="en-IL" w:bidi="he-IL"/>
        </w:rPr>
      </w:pPr>
    </w:p>
    <w:p w14:paraId="66B76B6C" w14:textId="77777777" w:rsidR="00AD7925" w:rsidRDefault="00AD7925" w:rsidP="00AD7925">
      <w:pPr>
        <w:spacing w:after="40"/>
        <w:jc w:val="center"/>
        <w:rPr>
          <w:rFonts w:ascii="Courier New" w:hAnsi="Courier New" w:cs="Courier New"/>
          <w:sz w:val="22"/>
          <w:rtl/>
          <w:lang w:bidi="he-IL"/>
        </w:rPr>
      </w:pPr>
    </w:p>
    <w:p w14:paraId="25A10273" w14:textId="77777777" w:rsidR="00AD7925" w:rsidRDefault="00AD7925" w:rsidP="00AD7925">
      <w:pPr>
        <w:spacing w:after="40"/>
        <w:jc w:val="left"/>
        <w:rPr>
          <w:b/>
          <w:sz w:val="22"/>
          <w:rtl/>
          <w:lang w:bidi="he-IL"/>
        </w:rPr>
      </w:pPr>
      <w:r>
        <w:rPr>
          <w:b/>
          <w:sz w:val="22"/>
          <w:rtl/>
          <w:lang w:bidi="he-IL"/>
        </w:rPr>
        <w:t>אפשרויות הבחירה:</w:t>
      </w:r>
    </w:p>
    <w:p w14:paraId="2CE7C50E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א.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</w:p>
    <w:p w14:paraId="527F644E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ב.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2</w:t>
      </w:r>
    </w:p>
    <w:p w14:paraId="7C37E357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ג.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3</w:t>
      </w:r>
    </w:p>
    <w:p w14:paraId="07198D1A" w14:textId="77777777" w:rsidR="004676B7" w:rsidRDefault="00AD7925" w:rsidP="004676B7">
      <w:pPr>
        <w:spacing w:after="40"/>
        <w:jc w:val="left"/>
        <w:rPr>
          <w:rFonts w:ascii="Courier New" w:hAnsi="Courier New" w:cs="Courier New"/>
          <w:sz w:val="22"/>
          <w:vertAlign w:val="subscript"/>
          <w:rtl/>
          <w:lang w:bidi="he-IL"/>
        </w:rPr>
      </w:pPr>
      <w:r>
        <w:rPr>
          <w:sz w:val="22"/>
          <w:rtl/>
          <w:lang w:bidi="he-IL"/>
        </w:rPr>
        <w:t xml:space="preserve">ד.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</w:p>
    <w:p w14:paraId="27485E12" w14:textId="35B48E55" w:rsidR="00BE7B78" w:rsidRDefault="00BE7B78" w:rsidP="00BE7B78">
      <w:pPr>
        <w:spacing w:after="40"/>
        <w:jc w:val="right"/>
        <w:rPr>
          <w:rFonts w:ascii="Courier New" w:hAnsi="Courier New" w:cs="Courier New"/>
          <w:sz w:val="22"/>
          <w:vertAlign w:val="subscript"/>
          <w:lang w:bidi="he-IL"/>
        </w:rPr>
        <w:bidi/>
      </w:pPr>
      <w:r>
        <w:rPr>
          <w:rFonts w:ascii="Arial" w:hAnsi="Arial" w:cs="Arial"/>
          <w:rtl/>
        </w:rPr>
        <w:t>ה. PG5</w:t>
      </w:r>
    </w:p>
    <w:p w14:paraId="256FCDB8" w14:textId="29DB5A4F" w:rsidR="00BE7B78" w:rsidRDefault="00BE7B78" w:rsidP="00BE7B78">
      <w:pPr>
        <w:spacing w:after="40"/>
        <w:jc w:val="right"/>
        <w:rPr>
          <w:rFonts w:ascii="Courier New" w:hAnsi="Courier New" w:cs="Courier New"/>
          <w:sz w:val="22"/>
          <w:vertAlign w:val="subscript"/>
          <w:lang w:bidi="he-IL"/>
        </w:rPr>
        <w:bidi/>
      </w:pPr>
      <w:r>
        <w:rPr>
          <w:rFonts w:ascii="Arial" w:hAnsi="Arial" w:cs="Arial"/>
          <w:rtl/>
        </w:rPr>
        <w:t>ו. PG6</w:t>
      </w:r>
    </w:p>
    <w:p w14:paraId="4C1C1858" w14:textId="77777777" w:rsidR="00BE7B78" w:rsidRDefault="00BE7B78" w:rsidP="004676B7">
      <w:pPr>
        <w:spacing w:after="40"/>
        <w:jc w:val="left"/>
        <w:rPr>
          <w:rFonts w:ascii="Courier New" w:hAnsi="Courier New" w:cs="Courier New"/>
          <w:sz w:val="22"/>
          <w:vertAlign w:val="subscript"/>
          <w:rtl/>
          <w:lang w:bidi="he-IL"/>
        </w:rPr>
      </w:pPr>
    </w:p>
    <w:p w14:paraId="0363C456" w14:textId="77777777" w:rsidR="00BE7B78" w:rsidRDefault="00BE7B78" w:rsidP="004676B7">
      <w:pPr>
        <w:spacing w:after="40"/>
        <w:jc w:val="left"/>
        <w:rPr>
          <w:rFonts w:ascii="Courier New" w:hAnsi="Courier New" w:cs="Courier New"/>
          <w:sz w:val="22"/>
          <w:vertAlign w:val="subscript"/>
          <w:lang w:bidi="he-IL"/>
        </w:rPr>
      </w:pPr>
    </w:p>
    <w:p w14:paraId="4C48878E" w14:textId="77777777" w:rsidR="00BE7B78" w:rsidRDefault="00BE7B78">
      <w:pPr>
        <w:bidi w:val="0"/>
        <w:jc w:val="left"/>
        <w:rPr>
          <w:b/>
          <w:rtl/>
          <w:lang w:bidi="he-IL"/>
        </w:rPr>
      </w:pPr>
      <w:r>
        <w:rPr>
          <w:b/>
          <w:rtl/>
          <w:lang w:bidi="he-IL"/>
        </w:rPr>
        <w:br w:type="page"/>
      </w:r>
    </w:p>
    <w:p w14:paraId="501542F0" w14:textId="7A132A3E" w:rsidR="00E641E5" w:rsidRDefault="004D48BF" w:rsidP="0059445C">
      <w:r>
        <w:rPr>
          <w:rFonts w:ascii="Arial" w:hAnsi="Arial" w:cs="Arial"/>
          <w:rtl/>
        </w:rPr>
        <w:t>7</w:t>
      </w:r>
      <w:pPr>
        <w:spacing w:after="40"/>
        <w:jc w:val="left"/>
        <w:rPr>
          <w:b/>
          <w:rtl/>
          <w:lang w:bidi="he-IL"/>
        </w:rPr>
      </w:pPr>
      <w:r>
        <w:rPr>
          <w:rFonts w:hint="cs"/>
          <w:b/>
          <w:rtl/>
          <w:lang w:bidi="he-IL"/>
        </w:rPr>
        <w:lastRenderedPageBreak/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34334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7_combin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34334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AB5C927" w14:textId="77777777" w:rsidR="00E641E5" w:rsidRDefault="00E641E5" w:rsidP="0059445C">
      <w:pPr>
        <w:jc w:val="center"/>
        <w:rPr>
          <w:b/>
          <w:rtl/>
          <w:lang w:bidi="he-IL"/>
        </w:rPr>
      </w:pPr>
    </w:p>
    <w:p w14:paraId="0AF2C074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1DCDC91B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7AA8D5AA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3A19D830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C8785FA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462B87CF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F05EEB0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71A28B49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3C655F3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6ADC0A71" w14:textId="77777777" w:rsidR="00DC2B39" w:rsidRPr="00015395" w:rsidRDefault="00B64E17" w:rsidP="0059445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6896F9D" w14:textId="77777777" w:rsidR="00B64E17" w:rsidRPr="00B64E17" w:rsidRDefault="00B64E17" w:rsidP="00217131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18B9681" w14:textId="77777777" w:rsidR="00DC2B39" w:rsidRPr="00B64E17" w:rsidRDefault="00DC2B39" w:rsidP="00217131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53199CBE" w14:textId="77777777" w:rsidR="00DC2B39" w:rsidRPr="00DC2B39" w:rsidRDefault="00DC2B39" w:rsidP="00217131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189F029D" w14:textId="77777777" w:rsidR="00DC2B39" w:rsidRDefault="00DC2B39" w:rsidP="00217131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2733EF7E" w14:textId="77777777" w:rsidR="00481348" w:rsidRDefault="00481348" w:rsidP="00217131">
      <w:pPr>
        <w:spacing w:after="40"/>
        <w:jc w:val="left"/>
        <w:rPr>
          <w:bCs/>
          <w:lang w:bidi="he-IL"/>
        </w:rPr>
      </w:pPr>
    </w:p>
    <w:p w14:paraId="0E777FEE" w14:textId="77777777" w:rsidR="00217131" w:rsidRDefault="00217131">
      <w:pPr>
        <w:bidi w:val="0"/>
        <w:jc w:val="left"/>
        <w:rPr>
          <w:bCs/>
          <w:lang w:bidi="he-IL"/>
        </w:rPr>
      </w:pPr>
    </w:p>
    <w:p w14:paraId="1973880F" w14:textId="77777777" w:rsidR="00481348" w:rsidRDefault="00B51440" w:rsidP="00481348">
      <w:pPr>
        <w:spacing w:after="40"/>
        <w:jc w:val="left"/>
        <w:rPr>
          <w:b/>
          <w:rtl/>
          <w:lang w:bidi="he-IL"/>
        </w:rPr>
      </w:pPr>
      <w:r w:rsidRPr="00B51440">
        <w:rPr>
          <w:bCs/>
          <w:lang w:bidi="he-IL"/>
        </w:rPr>
        <w:t>8</w:t>
      </w:r>
      <w:r w:rsidR="00481348">
        <w:rPr>
          <w:rFonts w:hint="cs"/>
          <w:b/>
          <w:rtl/>
          <w:lang w:bidi="he-IL"/>
        </w:rPr>
        <w:t xml:space="preserve">. </w:t>
      </w:r>
      <w:r w:rsidR="00481348" w:rsidRPr="004D48BF">
        <w:rPr>
          <w:rFonts w:hint="cs"/>
          <w:b/>
          <w:rtl/>
          <w:lang w:bidi="he-IL"/>
        </w:rPr>
        <w:t>נתונים צומת עם 3 רמזורים</w:t>
      </w:r>
      <w:r w:rsidR="00481348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481348">
        <w:rPr>
          <w:rFonts w:hint="cs"/>
          <w:bCs/>
          <w:rtl/>
          <w:lang w:bidi="he-IL"/>
        </w:rPr>
        <w:t xml:space="preserve">, </w:t>
      </w:r>
      <w:r w:rsidR="00481348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481348">
        <w:rPr>
          <w:rFonts w:hint="cs"/>
          <w:bCs/>
          <w:rtl/>
          <w:lang w:bidi="he-IL"/>
        </w:rPr>
        <w:t xml:space="preserve"> </w:t>
      </w:r>
      <w:r w:rsidR="00481348" w:rsidRPr="001E160D">
        <w:rPr>
          <w:rFonts w:hint="cs"/>
          <w:b/>
          <w:rtl/>
          <w:lang w:bidi="he-IL"/>
        </w:rPr>
        <w:t>וקבוצה</w:t>
      </w:r>
      <w:r w:rsidR="00481348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81348" w:rsidRPr="004D48BF">
        <w:rPr>
          <w:rFonts w:hint="cs"/>
          <w:b/>
          <w:rtl/>
          <w:lang w:bidi="he-IL"/>
        </w:rPr>
        <w:t>.</w:t>
      </w:r>
      <w:r w:rsidR="00481348">
        <w:rPr>
          <w:b/>
          <w:rtl/>
          <w:lang w:bidi="he-IL"/>
        </w:rPr>
        <w:br/>
      </w:r>
      <w:r w:rsidR="00481348">
        <w:rPr>
          <w:b/>
          <w:rtl/>
          <w:lang w:bidi="he-IL"/>
        </w:rP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400498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8_combin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40049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375C94" w14:textId="77777777" w:rsidR="00481348" w:rsidRDefault="00481348" w:rsidP="00481348">
      <w:pPr>
        <w:jc w:val="center"/>
        <w:rPr>
          <w:b/>
          <w:rtl/>
          <w:lang w:bidi="he-IL"/>
        </w:rPr>
      </w:pPr>
    </w:p>
    <w:p w14:paraId="66E744EC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514C038D" w14:textId="77777777" w:rsidR="00481348" w:rsidRPr="00015395" w:rsidRDefault="00481348" w:rsidP="00217131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6C311D13" w14:textId="77777777" w:rsidR="00481348" w:rsidRPr="00B64E17" w:rsidRDefault="00481348" w:rsidP="00217131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3354E79" w14:textId="77777777" w:rsidR="00481348" w:rsidRPr="00B64E17" w:rsidRDefault="00481348" w:rsidP="00217131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1F105971" w14:textId="77777777" w:rsidR="00481348" w:rsidRPr="00DC2B39" w:rsidRDefault="00481348" w:rsidP="00217131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51440397" w14:textId="77777777" w:rsidR="00481348" w:rsidRPr="00B64E17" w:rsidRDefault="00481348" w:rsidP="00217131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 w:hint="cs"/>
            <w:rtl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94A92E5" w14:textId="77777777" w:rsidR="00481348" w:rsidRPr="00481348" w:rsidRDefault="00481348" w:rsidP="00481348">
      <w:pPr>
        <w:spacing w:after="40"/>
        <w:jc w:val="left"/>
        <w:rPr>
          <w:bCs/>
          <w:lang w:bidi="he-IL"/>
        </w:rPr>
      </w:pPr>
    </w:p>
    <w:p w14:paraId="7CF22943" w14:textId="77777777" w:rsidR="00DC2B39" w:rsidRPr="00DC2B39" w:rsidRDefault="00DC2B39" w:rsidP="00DC2B39">
      <w:pPr>
        <w:spacing w:after="40"/>
        <w:jc w:val="left"/>
        <w:rPr>
          <w:bCs/>
          <w:lang w:bidi="he-IL"/>
        </w:rPr>
      </w:pPr>
    </w:p>
    <w:p w14:paraId="7125F9E1" w14:textId="77777777" w:rsidR="00B64E17" w:rsidRPr="00B64E17" w:rsidRDefault="00B64E17" w:rsidP="00B64E17">
      <w:pPr>
        <w:spacing w:after="40"/>
        <w:jc w:val="left"/>
        <w:rPr>
          <w:bCs/>
          <w:lang w:bidi="he-IL"/>
        </w:rPr>
      </w:pPr>
    </w:p>
    <w:p w14:paraId="58F02765" w14:textId="77777777" w:rsidR="004D48BF" w:rsidRPr="00AD7925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102434DF" w14:textId="77777777" w:rsidR="00B53CBC" w:rsidRDefault="00B53CBC"/>
    <w:p w14:paraId="580D070F" w14:textId="77777777" w:rsidR="00B53CBC" w:rsidRDefault="00000000">
      <w:pPr>
        <w:jc w:val="right"/>
        <w:bidi/>
      </w:pPr>
      <w:r>
        <w:rPr>
          <w:rFonts w:ascii="Arial" w:hAnsi="Arial" w:cs="Arial"/>
          <w:rtl/>
        </w:rPr>
        <w:t>9. נגדיר הרכבה חדשה של שתי מערכות מעברים בעזרת כללי הגזירה הבאים בלבד:</w:t>
        <w:br/>
        <w:t>אם s --a--&gt; s' ב-TS1 אז (s,t) --a--&gt; (s',t).</w:t>
        <w:br/>
        <w:t>אם t --b--&gt; t' ב-TS2 אז (s,t) --b--&gt; (s,t').</w:t>
        <w:br/>
        <w:t>אם (a,b)∈H וגם s --a--&gt; s' ב-TS1 וגם t --b--&gt; t' ב-TS2, אז (s,t) --(a,b)--&gt; (s',t').</w:t>
        <w:br/>
        <w:t>נתונות שתי מערכות המעברים הבאות: ב-TS1 המצבים הם p0,p1, המצב ההתחלתי הוא p0, והמעברים הם p0 --a--&gt; p1 ו-p1 --c--&gt; p0. ב-TS2 המצבים הם q0,q1, המצב ההתחלתי הוא q0, והמעברים הם q0 --b--&gt; q1 ו-q1 --d--&gt; q0. נתון H={(a,b)}. אילו מעברים יוצאים מן המצב ההתחלתי (p0,q0) בהרכבה?</w:t>
      </w:r>
    </w:p>
    <w:p w14:paraId="06D49F32" w14:textId="77777777" w:rsidR="00B53CBC" w:rsidRDefault="00000000">
      <w:pPr>
        <w:jc w:val="right"/>
        <w:bidi/>
      </w:pPr>
      <w:r>
        <w:rPr>
          <w:rFonts w:ascii="Arial" w:hAnsi="Arial" w:cs="Arial"/>
          <w:rtl/>
        </w:rPr>
        <w:t>אפשרויות הבחירה:</w:t>
      </w:r>
    </w:p>
    <w:p w14:paraId="25EC055A" w14:textId="77777777" w:rsidR="00B53CBC" w:rsidRDefault="00000000">
      <w:pPr>
        <w:jc w:val="right"/>
        <w:bidi/>
      </w:pPr>
      <w:r>
        <w:rPr>
          <w:rFonts w:ascii="Arial" w:hAnsi="Arial" w:cs="Arial"/>
          <w:rtl/>
        </w:rPr>
        <w:t>א. (p0,q0) --a--&gt; (p1,q0), וגם (p0,q0) --b--&gt; (p0,q1), וגם (p0,q0) --(a,b)--&gt; (p1,q1).</w:t>
      </w:r>
    </w:p>
    <w:p w14:paraId="6A960C68" w14:textId="77777777" w:rsidR="00B53CBC" w:rsidRDefault="00000000">
      <w:pPr>
        <w:jc w:val="right"/>
        <w:bidi/>
      </w:pPr>
      <w:r>
        <w:rPr>
          <w:rFonts w:ascii="Arial" w:hAnsi="Arial" w:cs="Arial"/>
          <w:rtl/>
        </w:rPr>
        <w:t>ב. רק (p0,q0) --(a,b)--&gt; (p1,q1).</w:t>
      </w:r>
    </w:p>
    <w:p w14:paraId="1966F343" w14:textId="77777777" w:rsidR="00B53CBC" w:rsidRDefault="00000000">
      <w:pPr>
        <w:jc w:val="right"/>
        <w:bidi/>
      </w:pPr>
      <w:r>
        <w:rPr>
          <w:rFonts w:ascii="Arial" w:hAnsi="Arial" w:cs="Arial"/>
          <w:rtl/>
        </w:rPr>
        <w:t>ג. רק (p0,q0) --a--&gt; (p1,q0) וגם (p0,q0) --b--&gt; (p0,q1).</w:t>
      </w:r>
    </w:p>
    <w:p w14:paraId="1D8F0006" w14:textId="77777777" w:rsidR="00B53CBC" w:rsidRDefault="00000000">
      <w:pPr>
        <w:jc w:val="right"/>
        <w:bidi/>
      </w:pPr>
      <w:r>
        <w:rPr>
          <w:rFonts w:ascii="Arial" w:hAnsi="Arial" w:cs="Arial"/>
          <w:rtl/>
        </w:rPr>
        <w:t>ד. אין מעברים יוצאים מן (p0,q0), כי a ו-b מופיעות בזוג ב-H.</w:t>
      </w:r>
    </w:p>
    <w:sectPr w:rsidR="00B53CB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D5E1B"/>
    <w:rsid w:val="0015074B"/>
    <w:rsid w:val="00180DC5"/>
    <w:rsid w:val="00194F85"/>
    <w:rsid w:val="001E160D"/>
    <w:rsid w:val="001E6380"/>
    <w:rsid w:val="001F44A2"/>
    <w:rsid w:val="00217131"/>
    <w:rsid w:val="00233668"/>
    <w:rsid w:val="0029639D"/>
    <w:rsid w:val="002D3A13"/>
    <w:rsid w:val="002E7626"/>
    <w:rsid w:val="00326F90"/>
    <w:rsid w:val="00332756"/>
    <w:rsid w:val="003B2BF1"/>
    <w:rsid w:val="003D201E"/>
    <w:rsid w:val="003E6B58"/>
    <w:rsid w:val="00400B50"/>
    <w:rsid w:val="00433A0D"/>
    <w:rsid w:val="004378C5"/>
    <w:rsid w:val="00451BE9"/>
    <w:rsid w:val="004676B7"/>
    <w:rsid w:val="00481348"/>
    <w:rsid w:val="0049039F"/>
    <w:rsid w:val="004D48BF"/>
    <w:rsid w:val="004F2A66"/>
    <w:rsid w:val="005067A2"/>
    <w:rsid w:val="0059445C"/>
    <w:rsid w:val="00604434"/>
    <w:rsid w:val="00637FF8"/>
    <w:rsid w:val="00672B15"/>
    <w:rsid w:val="0068758E"/>
    <w:rsid w:val="00694DC1"/>
    <w:rsid w:val="006974AF"/>
    <w:rsid w:val="006B5DFB"/>
    <w:rsid w:val="006E7872"/>
    <w:rsid w:val="00752A97"/>
    <w:rsid w:val="007658DE"/>
    <w:rsid w:val="00781694"/>
    <w:rsid w:val="007A6D9D"/>
    <w:rsid w:val="007C07AC"/>
    <w:rsid w:val="007E64BE"/>
    <w:rsid w:val="00882905"/>
    <w:rsid w:val="00952673"/>
    <w:rsid w:val="009939B2"/>
    <w:rsid w:val="009D1762"/>
    <w:rsid w:val="009F4175"/>
    <w:rsid w:val="00A31EA7"/>
    <w:rsid w:val="00A37D06"/>
    <w:rsid w:val="00A95A33"/>
    <w:rsid w:val="00AA1D8D"/>
    <w:rsid w:val="00AB107F"/>
    <w:rsid w:val="00AD3EA2"/>
    <w:rsid w:val="00AD7925"/>
    <w:rsid w:val="00B125A4"/>
    <w:rsid w:val="00B47730"/>
    <w:rsid w:val="00B51440"/>
    <w:rsid w:val="00B53CBC"/>
    <w:rsid w:val="00B55614"/>
    <w:rsid w:val="00B64E17"/>
    <w:rsid w:val="00BE7B78"/>
    <w:rsid w:val="00BF6FA1"/>
    <w:rsid w:val="00C21D39"/>
    <w:rsid w:val="00C539F2"/>
    <w:rsid w:val="00CB0664"/>
    <w:rsid w:val="00CF6648"/>
    <w:rsid w:val="00D07552"/>
    <w:rsid w:val="00D56539"/>
    <w:rsid w:val="00D67C25"/>
    <w:rsid w:val="00DC2B39"/>
    <w:rsid w:val="00DE44E9"/>
    <w:rsid w:val="00E3795E"/>
    <w:rsid w:val="00E641E5"/>
    <w:rsid w:val="00EA1732"/>
    <w:rsid w:val="00EA71EB"/>
    <w:rsid w:val="00ED6608"/>
    <w:rsid w:val="00EF2582"/>
    <w:rsid w:val="00EF6564"/>
    <w:rsid w:val="00EF6A5C"/>
    <w:rsid w:val="00F030B8"/>
    <w:rsid w:val="00F31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717CB6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17" Type="http://schemas.openxmlformats.org/officeDocument/2006/relationships/image" Target="media/image10.svg" /><Relationship Id="rId18" Type="http://schemas.openxmlformats.org/officeDocument/2006/relationships/image" Target="media/image11.svg" /><Relationship Id="rId19" Type="http://schemas.openxmlformats.org/officeDocument/2006/relationships/image" Target="media/image12.svg" /><Relationship Id="rId20" Type="http://schemas.openxmlformats.org/officeDocument/2006/relationships/image" Target="media/image13.svg" /><Relationship Id="rId21" Type="http://schemas.openxmlformats.org/officeDocument/2006/relationships/image" Target="media/image14.svg" /><Relationship Id="rId22" Type="http://schemas.openxmlformats.org/officeDocument/2006/relationships/image" Target="media/image15.svg" /><Relationship Id="rId23" Type="http://schemas.openxmlformats.org/officeDocument/2006/relationships/image" Target="media/image16.svg" /><Relationship Id="rId24" Type="http://schemas.openxmlformats.org/officeDocument/2006/relationships/image" Target="media/image17.svg" /><Relationship Id="rId25" Type="http://schemas.openxmlformats.org/officeDocument/2006/relationships/image" Target="media/image18.sv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5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 Weiss</cp:lastModifiedBy>
  <cp:revision>47</cp:revision>
  <dcterms:created xsi:type="dcterms:W3CDTF">2026-04-25T15:32:00Z</dcterms:created>
  <dcterms:modified xsi:type="dcterms:W3CDTF">2026-05-02T13:30:00Z</dcterms:modified>
  <cp:category/>
</cp:coreProperties>
</file>