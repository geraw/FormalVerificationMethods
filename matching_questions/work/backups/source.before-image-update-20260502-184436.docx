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option_a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C8C5E0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option_b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BD40E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option_c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E2E0F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option_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D79A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option_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9133FD" w14:textId="77777777" w:rsidR="00EF6564" w:rsidRDefault="00000000" w:rsidP="00CF6648">
      <w:pPr>
        <w:spacing w:after="40"/>
        <w:jc w:val="right"/>
        <w:rPr>
          <w:rFonts w:ascii="Courier New" w:hAnsi="Courier New" w:cs="Courier New"/>
          <w:sz w:val="18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option_f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option_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BAA0A2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option_b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B10CFE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option_c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4C3F93" w14:textId="77777777" w:rsidR="004676B7" w:rsidRDefault="00AD7925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option_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option_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option_f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combin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מעברים, כאשר H היא תת־קבוצה של Act1×Act2.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H={⟨a,b⟩}: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