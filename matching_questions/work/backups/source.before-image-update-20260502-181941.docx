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.svg" ContentType="image/svg+xml"/>
  <Override PartName="/word/media/image2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4368188F" w14:textId="77777777" w:rsidTr="002E7626">
        <w:trPr>
          <w:trHeight w:val="1898"/>
          <w:jc w:val="center"/>
        </w:trPr>
        <w:tc>
          <w:tcPr>
            <w:tcW w:w="6301" w:type="dxa"/>
          </w:tcPr>
          <w:p w14:paraId="1704B9BB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2B55F3BB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1B741AA3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EA08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7D22A0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44A3EC9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5FB9569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643AEB77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0B83081C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3CDACBB3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30C56E57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013155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3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26D10E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692ECA91" w14:textId="77777777" w:rsidR="00233668" w:rsidRDefault="00233668" w:rsidP="006B5DFB">
      <w:pPr>
        <w:spacing w:after="160"/>
        <w:jc w:val="center"/>
      </w:pPr>
    </w:p>
    <w:p w14:paraId="431E1DA1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563741D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36A797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6C1B61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073B2F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1A4F443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03B7C0A" w14:textId="77777777" w:rsidR="00233668" w:rsidRPr="00036F79" w:rsidRDefault="00233668" w:rsidP="00EF6564">
      <w:pPr>
        <w:jc w:val="left"/>
        <w:rPr>
          <w:sz w:val="22"/>
          <w:lang w:bidi="he-IL"/>
        </w:rPr>
      </w:pPr>
    </w:p>
    <w:p w14:paraId="15127356" w14:textId="77777777" w:rsidR="00694DC1" w:rsidRDefault="00000000" w:rsidP="006B5DFB">
      <w:pPr>
        <w:pageBreakBefore w:val="1"/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7FDF6C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239935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39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5A13A7" w14:textId="77777777" w:rsidR="00694DC1" w:rsidRDefault="00694DC1" w:rsidP="006B5DFB">
      <w:pPr>
        <w:spacing w:after="160"/>
        <w:jc w:val="center"/>
      </w:pPr>
    </w:p>
    <w:p w14:paraId="4FB0B4A0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90E387D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199EF7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985BE0B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AD87CD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E3A43E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C4CFD05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20937073" w14:textId="77777777" w:rsidR="000253C0" w:rsidRDefault="000253C0" w:rsidP="006B5DFB">
      <w:pPr>
        <w:bidi w:val="0"/>
        <w:jc w:val="left"/>
        <w:rPr>
          <w:rtl/>
          <w:lang w:bidi="he-IL"/>
        </w:rPr>
      </w:pPr>
    </w:p>
    <w:p w14:paraId="534DB821" w14:textId="77777777" w:rsidR="00332756" w:rsidRDefault="000253C0" w:rsidP="006B5DFB">
      <w:pPr>
        <w:pageBreakBefore w:val="1"/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79DA759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29E79C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30A72330" w14:textId="77777777" w:rsidR="00332756" w:rsidRDefault="00332756" w:rsidP="006B5DFB">
      <w:pPr>
        <w:spacing w:after="160"/>
        <w:jc w:val="center"/>
      </w:pPr>
    </w:p>
    <w:p w14:paraId="16FDC84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0F8E51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77A98E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5478F3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54DC92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42BDD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1D3BD8A" w14:textId="77777777" w:rsidR="00BF6FA1" w:rsidRDefault="00BF6FA1" w:rsidP="006E7872">
      <w:pPr>
        <w:jc w:val="left"/>
      </w:pPr>
    </w:p>
    <w:p w14:paraId="031B1015" w14:textId="77777777" w:rsidR="00BF6FA1" w:rsidRDefault="00000000" w:rsidP="00EF6564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4044AAE7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4512967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9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5D3F62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05554675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37C9E4B" w14:textId="77777777" w:rsidR="00BF6FA1" w:rsidRDefault="00BF6FA1" w:rsidP="00A31EA7">
      <w:pPr>
        <w:spacing w:after="160"/>
        <w:jc w:val="center"/>
      </w:pPr>
    </w:p>
    <w:p w14:paraId="4ED16808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5290CB01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17C8C5E0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C5BD40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9E2E0F9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4FDD79A9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7E9133FD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23846AD2" w14:textId="77777777" w:rsidR="00952673" w:rsidRDefault="00952673" w:rsidP="00CF6648">
      <w:pPr>
        <w:jc w:val="left"/>
      </w:pPr>
    </w:p>
    <w:p w14:paraId="2A02C226" w14:textId="77777777" w:rsidR="00952673" w:rsidRDefault="00000000" w:rsidP="00CF6648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46DEE6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63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453206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299CF795" w14:textId="77777777" w:rsidR="00952673" w:rsidRDefault="00952673" w:rsidP="00637FF8">
      <w:pPr>
        <w:spacing w:after="160"/>
        <w:jc w:val="center"/>
      </w:pPr>
    </w:p>
    <w:p w14:paraId="05D2DC16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0551DA03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30256A66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66FA592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242F95B4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508ECEB1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119C2DE7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2F99A2FA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</w:p>
    <w:p w14:paraId="340E232B" w14:textId="77777777" w:rsidR="00952673" w:rsidRDefault="00AD7925" w:rsidP="00AD7925">
      <w:pPr>
        <w:pageBreakBefore w:val="1"/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1D67F40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14515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45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087380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3743C4A0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</w:p>
    <w:p w14:paraId="3DDB00C5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15B96CD2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626503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2650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90734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11A447F6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66696CED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7584A1A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7C3A7089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68FC35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2E8EE2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3A857C6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E025DA6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2BCF882A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53A78B73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</w:p>
    <w:p w14:paraId="5D9D8C99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0027B0EA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lastRenderedPageBreak/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0DBAA0A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BB10CFE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624C3F93" w14:textId="77777777" w:rsidR="004676B7" w:rsidRDefault="00AD7925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222FCB83" w14:textId="229647C8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sz w:val="22"/>
          <w:rtl/>
        </w:rPr>
        <w:t xml:space="preserve">ה. </w:t>
      </w:r>
      <w:r>
        <w:rPr>
          <w:rFonts w:ascii="Courier New" w:hAnsi="Courier New"/>
          <w:sz w:val="22"/>
        </w:rPr>
        <w:t>PG</w:t>
      </w:r>
      <w:r>
        <w:rPr>
          <w:rFonts w:ascii="Courier New" w:hAnsi="Courier New"/>
          <w:sz w:val="22"/>
        </w:rPr>
        <w:t>5</w:t>
      </w:r>
    </w:p>
    <w:p w14:paraId="1E9F23A7" w14:textId="1A36A4B3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sz w:val="22"/>
          <w:rtl/>
        </w:rPr>
        <w:t xml:space="preserve">ו. </w:t>
      </w:r>
      <w:r>
        <w:rPr>
          <w:rFonts w:ascii="Courier New" w:hAnsi="Courier New"/>
          <w:sz w:val="22"/>
        </w:rPr>
        <w:t>PG</w:t>
      </w:r>
      <w:r>
        <w:rPr>
          <w:rFonts w:ascii="Courier New" w:hAnsi="Courier New"/>
          <w:sz w:val="22"/>
        </w:rPr>
        <w:t>6</w:t>
      </w:r>
    </w:p>
    <w:p w14:paraId="5A2786F2" w14:textId="77777777" w:rsidR="00BE7B78" w:rsidRDefault="00BE7B78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3970E47B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3AFA121C" w14:textId="77777777" w:rsidR="00BE7B78" w:rsidRDefault="00BE7B78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26958454" w14:textId="77777777" w:rsidR="00E641E5" w:rsidRDefault="004D48BF" w:rsidP="0059445C">
      <w:pPr>
        <w:pageBreakBefore w:val="1"/>
      </w:pPr>
      <w:r>
        <w:rPr>
          <w:rtl/>
        </w:rPr>
        <w:lastRenderedPageBreak/>
        <w:t>7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E534B26" w14:textId="3CA73774" w:rsidR="00E641E5" w:rsidRPr="002442AE" w:rsidRDefault="00000000" w:rsidP="002442AE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744458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74445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76CC4B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882AC5" w14:textId="77777777" w:rsidR="00B64E17" w:rsidRPr="00B64E17" w:rsidRDefault="00B64E17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6DD9305" w14:textId="77777777" w:rsidR="00DC2B39" w:rsidRPr="00B64E17" w:rsidRDefault="00DC2B39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5DFD49" w14:textId="77777777" w:rsidR="00DC2B39" w:rsidRPr="00DC2B39" w:rsidRDefault="00DC2B39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59CAA486" w14:textId="77777777" w:rsidR="00DC2B39" w:rsidRDefault="00DC2B39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E167BB3" w14:textId="77777777" w:rsidR="00481348" w:rsidRDefault="00481348" w:rsidP="00217131">
      <w:pPr>
        <w:spacing w:after="40"/>
        <w:jc w:val="left"/>
        <w:rPr>
          <w:bCs/>
          <w:lang w:bidi="he-IL"/>
        </w:rPr>
      </w:pPr>
    </w:p>
    <w:p w14:paraId="4F9465C2" w14:textId="77777777" w:rsidR="00217131" w:rsidRDefault="00217131">
      <w:pPr>
        <w:bidi w:val="0"/>
        <w:jc w:val="left"/>
        <w:rPr>
          <w:bCs/>
          <w:lang w:bidi="he-IL"/>
        </w:rPr>
      </w:pPr>
    </w:p>
    <w:p w14:paraId="0B109441" w14:textId="77777777" w:rsidR="00481348" w:rsidRDefault="00B51440" w:rsidP="00481348">
      <w:pPr>
        <w:pageBreakBefore w:val="1"/>
        <w:spacing w:after="40"/>
        <w:jc w:val="left"/>
        <w:rPr>
          <w:b/>
          <w:rtl/>
          <w:lang w:bidi="he-IL"/>
        </w:rPr>
      </w:pPr>
      <w:r w:rsidRPr="00B51440">
        <w:rPr>
          <w:bCs/>
          <w:lang w:bidi="he-IL"/>
        </w:rPr>
        <w:lastRenderedPageBreak/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16142DC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418237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4182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2BD1B4" w14:textId="77777777" w:rsidR="00481348" w:rsidRDefault="00481348" w:rsidP="00481348">
      <w:pPr>
        <w:jc w:val="center"/>
        <w:rPr>
          <w:b/>
          <w:rtl/>
          <w:lang w:bidi="he-IL"/>
        </w:rPr>
      </w:pPr>
    </w:p>
    <w:p w14:paraId="6F18ADA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20CA892E" w14:textId="77777777" w:rsidR="00481348" w:rsidRPr="00015395" w:rsidRDefault="00481348" w:rsidP="00217131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FD7577" w14:textId="77777777" w:rsidR="00481348" w:rsidRPr="00B64E17" w:rsidRDefault="00481348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A902235" w14:textId="77777777" w:rsidR="00481348" w:rsidRPr="00B64E17" w:rsidRDefault="00481348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67D2C22" w14:textId="77777777" w:rsidR="00481348" w:rsidRPr="00DC2B39" w:rsidRDefault="00481348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6B130F3B" w14:textId="77777777" w:rsidR="00481348" w:rsidRPr="00B64E17" w:rsidRDefault="00481348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53C4670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04672835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47E33D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7897E751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692064F" w14:textId="77777777" w:rsidR="00B53CBC" w:rsidRDefault="00B53CBC"/>
    <w:p>
      <w:pPr>
        <w:pageBreakBefore w:val="1"/>
        <w:jc w:val="right"/>
        <w:bidi/>
      </w:pPr>
      <w:r>
        <w:rPr>
          <w:rFonts w:ascii="Arial" w:hAnsi="Arial" w:cs="Arial"/>
          <w:rtl/>
        </w:rPr>
        <w:t>9. בשאלה זו נשתמש בכללי הגזירה החדשים הבאים להרכבת שתי מערכות מעברים.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554957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rule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554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  <w:r>
        <w:rPr>
          <w:rFonts w:ascii="Arial" w:hAnsi="Arial" w:cs="Arial"/>
          <w:rtl/>
        </w:rPr>
        <w:t>כללי הגזירה החדשים:</w:t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נתונות שתי מערכות המעברים הבאות, עם H={(a,b)}: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33575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ts_inpu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3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סמנו את מערכת המעברים המתקבלת מן ההרכבה לפי כללי הגזירה החדשים.</w:t>
      </w:r>
    </w:p>
    <w:p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>
      <w:pPr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a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b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c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d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513429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51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f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sectPr w:rsidR="00B53CB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72552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442AE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85639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4781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CB57F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image" Target="media/image20.sv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50</cp:revision>
  <dcterms:created xsi:type="dcterms:W3CDTF">2026-04-25T15:32:00Z</dcterms:created>
  <dcterms:modified xsi:type="dcterms:W3CDTF">2026-05-02T14:14:00Z</dcterms:modified>
  <cp:category/>
</cp:coreProperties>
</file>