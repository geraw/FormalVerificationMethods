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407529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composition_answ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075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50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50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combin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combin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מעברים.</w:t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H={(a,b)}: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