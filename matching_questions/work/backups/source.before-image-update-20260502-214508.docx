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18C93139" w14:textId="77777777" w:rsidTr="002E7626">
        <w:trPr>
          <w:trHeight w:val="1898"/>
          <w:jc w:val="center"/>
        </w:trPr>
        <w:tc>
          <w:tcPr>
            <w:tcW w:w="6301" w:type="dxa"/>
          </w:tcPr>
          <w:p w14:paraId="4F124361" w14:textId="77777777" w:rsidR="00D07552" w:rsidRDefault="00D07552" w:rsidP="006F3B1C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0AAFAF11" w14:textId="77777777" w:rsidR="00D07552" w:rsidRDefault="00D07552" w:rsidP="006F3B1C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10DBD5F4" w14:textId="77777777" w:rsidR="00D07552" w:rsidRDefault="00D07552" w:rsidP="006F3B1C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AB9CA6" w14:textId="77777777" w:rsidR="00D07552" w:rsidRDefault="00D07552" w:rsidP="006F3B1C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3EA5702F" w14:textId="77777777" w:rsidR="00D07552" w:rsidRDefault="00D07552" w:rsidP="006F3B1C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6BCD99C8" w14:textId="77777777" w:rsidR="00D07552" w:rsidRDefault="00D07552" w:rsidP="006F3B1C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49917E46" w14:textId="77777777" w:rsidR="00D07552" w:rsidRDefault="00D07552" w:rsidP="006F3B1C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6DA61D91" w14:textId="77777777" w:rsidR="00D07552" w:rsidRDefault="00D07552" w:rsidP="006F3B1C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797220C2" w14:textId="77777777" w:rsidR="00233668" w:rsidRDefault="00000000" w:rsidP="006F3B1C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2A5FB680" w14:textId="77777777" w:rsidR="00233668" w:rsidRDefault="00000000" w:rsidP="006F3B1C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34E92870" w14:textId="77777777" w:rsidR="00985639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013155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31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C125A7" w14:textId="77777777" w:rsidR="00233668" w:rsidRDefault="00000000" w:rsidP="006F3B1C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5FCE771F" w14:textId="77777777" w:rsidR="00233668" w:rsidRDefault="00233668" w:rsidP="006F3B1C">
      <w:pPr>
        <w:spacing w:after="160"/>
        <w:jc w:val="left"/>
      </w:pPr>
    </w:p>
    <w:p w14:paraId="0EBCB90E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א.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</w:p>
    <w:p w14:paraId="79140AED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ב.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</w:p>
    <w:p w14:paraId="10F412D2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ג.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</w:p>
    <w:p w14:paraId="7E82CB57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ד.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</w:p>
    <w:p w14:paraId="7ABFCCA0" w14:textId="77777777" w:rsidR="00233668" w:rsidRDefault="00000000" w:rsidP="006F3B1C">
      <w:pPr>
        <w:spacing w:after="40"/>
        <w:jc w:val="left"/>
      </w:pPr>
      <w:r>
        <w:rPr>
          <w:sz w:val="22"/>
          <w:rtl/>
        </w:rPr>
        <w:t>ה.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</w:p>
    <w:p w14:paraId="2B1A186D" w14:textId="77777777" w:rsidR="00036F79" w:rsidRDefault="00000000" w:rsidP="006F3B1C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>ו. TS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TS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↔PG</w:t>
      </w:r>
      <w:r>
        <w:rPr>
          <w:sz w:val="18"/>
          <w:vertAlign w:val="subscript"/>
          <w:rtl/>
        </w:rPr>
        <w:t>2</w:t>
      </w:r>
    </w:p>
    <w:p w14:paraId="2327E2A5" w14:textId="77777777" w:rsidR="00233668" w:rsidRPr="00036F79" w:rsidRDefault="00233668" w:rsidP="006F3B1C">
      <w:pPr>
        <w:jc w:val="left"/>
        <w:rPr>
          <w:sz w:val="22"/>
          <w:lang w:bidi="he-IL"/>
        </w:rPr>
      </w:pPr>
    </w:p>
    <w:p w14:paraId="4C2E8DA3" w14:textId="77777777" w:rsidR="00694DC1" w:rsidRDefault="00000000" w:rsidP="006F3B1C">
      <w:pPr>
        <w:pageBreakBefore/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30FC7ACF" w14:textId="77777777" w:rsidR="00985639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239935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399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10033CF" w14:textId="77777777" w:rsidR="00694DC1" w:rsidRDefault="00694DC1" w:rsidP="006F3B1C">
      <w:pPr>
        <w:spacing w:after="160"/>
        <w:jc w:val="left"/>
      </w:pPr>
    </w:p>
    <w:p w14:paraId="5FD07985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א.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</w:p>
    <w:p w14:paraId="5BD2BDAE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ב.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</w:p>
    <w:p w14:paraId="3EC3984C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ג.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</w:p>
    <w:p w14:paraId="70B67E83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ד.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</w:p>
    <w:p w14:paraId="24205ECE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ה.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</w:p>
    <w:p w14:paraId="08E1B804" w14:textId="77777777" w:rsidR="00694DC1" w:rsidRDefault="00000000" w:rsidP="006F3B1C">
      <w:pPr>
        <w:spacing w:after="40"/>
        <w:jc w:val="left"/>
      </w:pPr>
      <w:r>
        <w:rPr>
          <w:sz w:val="22"/>
          <w:rtl/>
        </w:rPr>
        <w:t>ו. I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I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↔R</w:t>
      </w:r>
      <w:r>
        <w:rPr>
          <w:sz w:val="18"/>
          <w:vertAlign w:val="subscript"/>
          <w:rtl/>
        </w:rPr>
        <w:t>2</w:t>
      </w:r>
    </w:p>
    <w:p w14:paraId="565D2740" w14:textId="77777777" w:rsidR="000253C0" w:rsidRDefault="000253C0" w:rsidP="006F3B1C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4EB7AC20" w14:textId="77777777" w:rsidR="000253C0" w:rsidRDefault="000253C0" w:rsidP="006F3B1C">
      <w:pPr>
        <w:bidi w:val="0"/>
        <w:jc w:val="left"/>
        <w:rPr>
          <w:rtl/>
          <w:lang w:bidi="he-IL"/>
        </w:rPr>
      </w:pPr>
    </w:p>
    <w:p w14:paraId="77531459" w14:textId="77777777" w:rsidR="00332756" w:rsidRDefault="000253C0" w:rsidP="006F3B1C">
      <w:pPr>
        <w:pageBreakBefore/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49409A89" w14:textId="77777777" w:rsidR="00985639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754B84" w14:textId="4BC8DE6D" w:rsidR="00332756" w:rsidRDefault="00000000" w:rsidP="006F3B1C">
      <w:pPr>
        <w:spacing w:after="120"/>
        <w:jc w:val="left"/>
      </w:pP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04DEE751" w14:textId="77777777" w:rsidR="00332756" w:rsidRDefault="00332756" w:rsidP="006F3B1C">
      <w:pPr>
        <w:spacing w:after="160"/>
        <w:jc w:val="left"/>
      </w:pPr>
    </w:p>
    <w:p w14:paraId="765CB22A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א.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</w:p>
    <w:p w14:paraId="5D2BE7BF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ב.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</w:p>
    <w:p w14:paraId="78667934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ג.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</w:p>
    <w:p w14:paraId="0E44B289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ד.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</w:p>
    <w:p w14:paraId="7C81E1F2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ה.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</w:p>
    <w:p w14:paraId="1DC5F940" w14:textId="77777777" w:rsidR="00332756" w:rsidRDefault="00000000" w:rsidP="006F3B1C">
      <w:pPr>
        <w:spacing w:after="40"/>
        <w:jc w:val="left"/>
      </w:pPr>
      <w:r>
        <w:rPr>
          <w:sz w:val="22"/>
          <w:rtl/>
        </w:rPr>
        <w:t>ו. T</w:t>
      </w:r>
      <w:r>
        <w:rPr>
          <w:sz w:val="18"/>
          <w:vertAlign w:val="subscript"/>
          <w:rtl/>
        </w:rPr>
        <w:t>1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2</w:t>
      </w:r>
      <w:r>
        <w:rPr>
          <w:sz w:val="22"/>
          <w:rtl/>
        </w:rPr>
        <w:t>, T</w:t>
      </w:r>
      <w:r>
        <w:rPr>
          <w:sz w:val="18"/>
          <w:vertAlign w:val="subscript"/>
          <w:rtl/>
        </w:rPr>
        <w:t>3</w:t>
      </w:r>
      <w:r>
        <w:rPr>
          <w:sz w:val="22"/>
          <w:rtl/>
        </w:rPr>
        <w:t>↔C</w:t>
      </w:r>
      <w:r>
        <w:rPr>
          <w:sz w:val="18"/>
          <w:vertAlign w:val="subscript"/>
          <w:rtl/>
        </w:rPr>
        <w:t>1</w:t>
      </w:r>
    </w:p>
    <w:p w14:paraId="4EF7DB4C" w14:textId="77777777" w:rsidR="00BF6FA1" w:rsidRDefault="00BF6FA1" w:rsidP="006F3B1C">
      <w:pPr>
        <w:jc w:val="left"/>
      </w:pPr>
    </w:p>
    <w:p w14:paraId="15A4E4A7" w14:textId="77777777" w:rsidR="00BF6FA1" w:rsidRDefault="00000000" w:rsidP="006F3B1C">
      <w:pPr>
        <w:pageBreakBefore/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-ננו־פרומלה.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71E49FAD" w14:textId="77777777" w:rsidR="00985639" w:rsidRDefault="00985639" w:rsidP="006F3B1C">
      <w:pPr>
        <w:jc w:val="left"/>
      </w:pPr>
    </w:p>
    <w:p w14:paraId="6ACE94D9" w14:textId="77777777" w:rsidR="00BF6FA1" w:rsidRDefault="00781694" w:rsidP="006F3B1C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5F3E8905" w14:textId="77777777" w:rsidR="009F3496" w:rsidRPr="009F3496" w:rsidRDefault="009F3496" w:rsidP="009F3496">
      <w:pPr>
        <w:bidi w:val="0"/>
        <w:spacing w:after="16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do</w:t>
      </w:r>
    </w:p>
    <w:p w14:paraId="21248103" w14:textId="021453FB" w:rsidR="009F3496" w:rsidRPr="009F3496" w:rsidRDefault="009F3496" w:rsidP="009F3496">
      <w:pPr>
        <w:bidi w:val="0"/>
        <w:spacing w:after="160"/>
        <w:ind w:firstLine="72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:: x &lt; 2 -&gt;   x := x + 1;</w:t>
      </w:r>
    </w:p>
    <w:p w14:paraId="107610C2" w14:textId="77777777" w:rsidR="009F3496" w:rsidRPr="009F3496" w:rsidRDefault="009F3496" w:rsidP="009F3496">
      <w:pPr>
        <w:bidi w:val="0"/>
        <w:spacing w:after="160"/>
        <w:ind w:firstLine="72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     if</w:t>
      </w:r>
    </w:p>
    <w:p w14:paraId="1C6D8C97" w14:textId="4D06C26D" w:rsidR="009F3496" w:rsidRPr="009F3496" w:rsidRDefault="009F3496" w:rsidP="009F3496">
      <w:pPr>
        <w:bidi w:val="0"/>
        <w:spacing w:after="16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     </w:t>
      </w:r>
      <w:r>
        <w:rPr>
          <w:sz w:val="18"/>
          <w:rtl/>
          <w:lang w:val="en-IL" w:bidi="he-IL"/>
        </w:rPr>
        <w:tab/>
      </w:r>
      <w:r>
        <w:rPr>
          <w:sz w:val="18"/>
          <w:rtl/>
          <w:lang w:val="en-IL" w:bidi="he-IL"/>
        </w:rPr>
        <w:tab/>
      </w:r>
      <w:r w:rsidRPr="009F3496">
        <w:rPr>
          <w:sz w:val="18"/>
          <w:lang w:val="en-IL"/>
        </w:rPr>
        <w:t>:: y = 0 -&gt; y := 1</w:t>
      </w:r>
    </w:p>
    <w:p w14:paraId="31B7337B" w14:textId="4027AC38" w:rsidR="009F3496" w:rsidRPr="009F3496" w:rsidRDefault="009F3496" w:rsidP="009F3496">
      <w:pPr>
        <w:bidi w:val="0"/>
        <w:spacing w:after="160"/>
        <w:ind w:left="720" w:firstLine="72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:: y = 1 -&gt; y := 0; z := z + 1</w:t>
      </w:r>
    </w:p>
    <w:p w14:paraId="5C3EB91E" w14:textId="77777777" w:rsidR="009F3496" w:rsidRPr="009F3496" w:rsidRDefault="009F3496" w:rsidP="009F3496">
      <w:pPr>
        <w:bidi w:val="0"/>
        <w:spacing w:after="160"/>
        <w:ind w:firstLine="72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     fi</w:t>
      </w:r>
    </w:p>
    <w:p w14:paraId="4917BDC7" w14:textId="374AC664" w:rsidR="009F3496" w:rsidRPr="009F3496" w:rsidRDefault="009F3496" w:rsidP="009F3496">
      <w:pPr>
        <w:bidi w:val="0"/>
        <w:spacing w:after="160"/>
        <w:ind w:firstLine="72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:: x = 2 -&gt;  atomic{ y := 1; x := x + 1 }</w:t>
      </w:r>
    </w:p>
    <w:p w14:paraId="3B04D982" w14:textId="0723EE4F" w:rsidR="009F3496" w:rsidRPr="009F3496" w:rsidRDefault="009F3496" w:rsidP="00F963AC">
      <w:pPr>
        <w:bidi w:val="0"/>
        <w:spacing w:after="160"/>
        <w:jc w:val="left"/>
        <w:rPr>
          <w:sz w:val="18"/>
          <w:lang w:val="en-IL"/>
        </w:rPr>
      </w:pPr>
      <w:r w:rsidRPr="009F3496">
        <w:rPr>
          <w:sz w:val="18"/>
          <w:lang w:val="en-IL"/>
        </w:rPr>
        <w:t>od;</w:t>
      </w:r>
      <w:r w:rsidR="00F963AC">
        <w:rPr>
          <w:rFonts w:hint="cs"/>
          <w:sz w:val="18"/>
          <w:rtl/>
          <w:lang w:val="en-IL" w:bidi="he-IL"/>
        </w:rPr>
        <w:t xml:space="preserve"> </w:t>
      </w:r>
      <w:r w:rsidRPr="009F3496">
        <w:rPr>
          <w:sz w:val="18"/>
          <w:lang w:val="en-IL"/>
        </w:rPr>
        <w:t>z := z + 1</w:t>
      </w:r>
    </w:p>
    <w:p w14:paraId="443C4B42" w14:textId="2CD78A98" w:rsidR="00BF6FA1" w:rsidRDefault="00000000" w:rsidP="009C38F4">
      <w:pPr>
        <w:spacing w:after="40"/>
        <w:jc w:val="left"/>
      </w:pPr>
      <w:r>
        <w:rPr>
          <w:rtl/>
        </w:rPr>
        <w:t xml:space="preserve">א. </w:t>
      </w:r>
    </w:p>
    <w:p w14:paraId="581FEE47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0508AF" w14:textId="3E5BEC60" w:rsidR="00BF6FA1" w:rsidRDefault="00000000" w:rsidP="006715CB">
      <w:pPr>
        <w:spacing w:after="40"/>
        <w:jc w:val="left"/>
      </w:pPr>
      <w:r>
        <w:rPr>
          <w:rtl/>
        </w:rPr>
        <w:t xml:space="preserve">ב. </w:t>
      </w:r>
    </w:p>
    <w:p w14:paraId="482B1B2F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BEAC59" w14:textId="614E0F65" w:rsidR="00BF6FA1" w:rsidRDefault="00000000" w:rsidP="006715CB">
      <w:pPr>
        <w:spacing w:after="40"/>
        <w:jc w:val="left"/>
      </w:pPr>
      <w:r>
        <w:rPr>
          <w:rtl/>
        </w:rPr>
        <w:t xml:space="preserve">ג. </w:t>
      </w:r>
    </w:p>
    <w:p w14:paraId="05E696BF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31CAA4" w14:textId="0AB18BC8" w:rsidR="00BF6FA1" w:rsidRDefault="00000000" w:rsidP="006715CB">
      <w:pPr>
        <w:spacing w:after="40"/>
        <w:jc w:val="left"/>
      </w:pPr>
      <w:r>
        <w:rPr>
          <w:rtl/>
        </w:rPr>
        <w:t xml:space="preserve">ד. </w:t>
      </w:r>
    </w:p>
    <w:p w14:paraId="6337EAB0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78818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78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3335E8A" w14:textId="584C3552" w:rsidR="00BF6FA1" w:rsidRDefault="00000000" w:rsidP="006715CB">
      <w:pPr>
        <w:spacing w:after="40"/>
        <w:jc w:val="left"/>
      </w:pPr>
      <w:r>
        <w:rPr>
          <w:rtl/>
        </w:rPr>
        <w:t xml:space="preserve">ה. </w:t>
      </w:r>
    </w:p>
    <w:p w14:paraId="14BED6F6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78818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78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8495489" w14:textId="7EA6776E" w:rsidR="00EF6564" w:rsidRDefault="00000000" w:rsidP="006715CB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rtl/>
        </w:rPr>
        <w:t xml:space="preserve">ו. </w:t>
      </w:r>
    </w:p>
    <w:p w14:paraId="303CFC50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A85C4F" w14:textId="77777777" w:rsidR="00952673" w:rsidRDefault="00952673" w:rsidP="006F3B1C">
      <w:pPr>
        <w:jc w:val="left"/>
      </w:pPr>
    </w:p>
    <w:p w14:paraId="0BEA14F9" w14:textId="77777777" w:rsidR="00952673" w:rsidRDefault="00000000" w:rsidP="006F3B1C">
      <w:pPr>
        <w:pageBreakBefore/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2E3358DE" w14:textId="77777777" w:rsidR="00985639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10963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6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E51046" w14:textId="77777777" w:rsidR="00952673" w:rsidRDefault="00000000" w:rsidP="006F3B1C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28ADF5D1" w14:textId="77777777" w:rsidR="00952673" w:rsidRDefault="00952673" w:rsidP="006F3B1C">
      <w:pPr>
        <w:spacing w:after="160"/>
        <w:jc w:val="left"/>
      </w:pPr>
    </w:p>
    <w:p w14:paraId="34BC2919" w14:textId="77777777" w:rsidR="00952673" w:rsidRDefault="00000000" w:rsidP="006F3B1C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31816A37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>. {2, 3}</w:t>
      </w:r>
    </w:p>
    <w:p w14:paraId="4CD49A6B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>. {1, 2}</w:t>
      </w:r>
    </w:p>
    <w:p w14:paraId="1334DDEE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>. {1, 3}</w:t>
      </w:r>
    </w:p>
    <w:p w14:paraId="6E32ABE1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>. {3}</w:t>
      </w:r>
    </w:p>
    <w:p w14:paraId="28F8CE53" w14:textId="77777777" w:rsidR="00952673" w:rsidRDefault="00000000" w:rsidP="006F3B1C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>. {1, 2, 3}</w:t>
      </w:r>
    </w:p>
    <w:p w14:paraId="6C101C18" w14:textId="77777777" w:rsidR="00AD7925" w:rsidRDefault="00000000" w:rsidP="006F3B1C">
      <w:pPr>
        <w:spacing w:after="40"/>
        <w:jc w:val="left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>. {1}</w:t>
      </w:r>
    </w:p>
    <w:p w14:paraId="4112ABAC" w14:textId="77777777" w:rsidR="00AD7925" w:rsidRDefault="00AD7925" w:rsidP="006F3B1C">
      <w:pPr>
        <w:bidi w:val="0"/>
        <w:jc w:val="left"/>
        <w:rPr>
          <w:rFonts w:ascii="Courier New" w:hAnsi="Courier New" w:cs="Courier New"/>
          <w:sz w:val="22"/>
        </w:rPr>
      </w:pPr>
    </w:p>
    <w:p w14:paraId="0450AF25" w14:textId="77777777" w:rsidR="00952673" w:rsidRDefault="00AD7925" w:rsidP="006F3B1C">
      <w:pPr>
        <w:pageBreakBefore/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r>
        <w:rPr>
          <w:b/>
          <w:rtl/>
        </w:rPr>
        <w:t>ננו־פרומלה</w:t>
      </w:r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265BC0C3" w14:textId="77777777" w:rsidR="00985639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14515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45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FEB3A9" w14:textId="77777777" w:rsidR="00AD7925" w:rsidRDefault="00AD7925" w:rsidP="006F3B1C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כל יתר הסעיפים של</w:t>
      </w:r>
      <w:r w:rsidR="007A6D9D">
        <w:rPr>
          <w:rFonts w:hint="cs"/>
          <w:sz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rtl/>
            <w:lang w:bidi="he-IL"/>
          </w:rPr>
          <m:t xml:space="preserve"> </m:t>
        </m:r>
        <m:r>
          <w:rPr>
            <w:rFonts w:ascii="Cambria Math" w:hAnsi="Cambria Math"/>
            <w:sz w:val="22"/>
          </w:rPr>
          <m:t>sub</m:t>
        </m:r>
        <m:r>
          <w:rPr>
            <w:rFonts w:ascii="Cambria Math" w:hAnsi="Cambria Math"/>
            <w:sz w:val="22"/>
            <w:rtl/>
            <w:lang w:bidi="he-IL"/>
          </w:rPr>
          <m:t>(·)</m:t>
        </m:r>
      </m:oMath>
      <w:r>
        <w:rPr>
          <w:sz w:val="22"/>
          <w:rtl/>
          <w:lang w:bidi="he-IL"/>
        </w:rPr>
        <w:t xml:space="preserve"> וכל יתר כללי הגזירה נשארים בדיוק כפי שנלמדו.</w:t>
      </w:r>
    </w:p>
    <w:p w14:paraId="4E3F246C" w14:textId="77777777" w:rsidR="00AD7925" w:rsidRDefault="00AD7925" w:rsidP="006F3B1C">
      <w:pPr>
        <w:spacing w:after="40"/>
        <w:jc w:val="left"/>
        <w:rPr>
          <w:sz w:val="22"/>
          <w:rtl/>
          <w:lang w:bidi="he-IL"/>
        </w:rPr>
      </w:pPr>
    </w:p>
    <w:p w14:paraId="67652EC1" w14:textId="77777777" w:rsidR="00AD7925" w:rsidRDefault="00AD7925" w:rsidP="006F3B1C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איזה מבין גרפי התוכנית הבאים מתקבל עבור הקוד הבא?</w:t>
      </w:r>
    </w:p>
    <w:p w14:paraId="2FBF950E" w14:textId="77777777" w:rsidR="00985639" w:rsidRDefault="00985639" w:rsidP="006F3B1C">
      <w:pPr>
        <w:jc w:val="left"/>
      </w:pPr>
    </w:p>
    <w:p w14:paraId="0153AF7A" w14:textId="77777777" w:rsidR="009A5434" w:rsidRPr="009A5434" w:rsidRDefault="009A5434" w:rsidP="009A5434">
      <w:pPr>
        <w:bidi w:val="0"/>
        <w:spacing w:after="4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do</w:t>
      </w:r>
    </w:p>
    <w:p w14:paraId="027F9B3D" w14:textId="73D08443" w:rsidR="009A5434" w:rsidRPr="009A5434" w:rsidRDefault="009A5434" w:rsidP="00763CFA">
      <w:pPr>
        <w:bidi w:val="0"/>
        <w:spacing w:after="40"/>
        <w:ind w:firstLine="72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:: x &lt; 2 -&gt;</w:t>
      </w:r>
    </w:p>
    <w:p w14:paraId="74732450" w14:textId="5237E21F" w:rsidR="009A5434" w:rsidRPr="009A5434" w:rsidRDefault="009A5434" w:rsidP="00763CFA">
      <w:pPr>
        <w:bidi w:val="0"/>
        <w:spacing w:after="40"/>
        <w:ind w:left="720" w:firstLine="72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if</w:t>
      </w:r>
    </w:p>
    <w:p w14:paraId="0044FC66" w14:textId="1FE1CFA4" w:rsidR="009A5434" w:rsidRPr="009A5434" w:rsidRDefault="009A5434" w:rsidP="00763CFA">
      <w:pPr>
        <w:bidi w:val="0"/>
        <w:spacing w:after="40"/>
        <w:ind w:left="1440" w:firstLine="72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:: y = 0 -&gt; x := x + 1; y := 1</w:t>
      </w:r>
    </w:p>
    <w:p w14:paraId="71938C6D" w14:textId="34E79C72" w:rsidR="009A5434" w:rsidRPr="009A5434" w:rsidRDefault="009A5434" w:rsidP="00763CFA">
      <w:pPr>
        <w:bidi w:val="0"/>
        <w:spacing w:after="40"/>
        <w:ind w:left="1440" w:firstLine="72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:: y = 1 -&gt; y := 0</w:t>
      </w:r>
    </w:p>
    <w:p w14:paraId="447F145B" w14:textId="07AB5065" w:rsidR="009A5434" w:rsidRPr="009A5434" w:rsidRDefault="009A5434" w:rsidP="00763CFA">
      <w:pPr>
        <w:bidi w:val="0"/>
        <w:spacing w:after="40"/>
        <w:ind w:left="720" w:firstLine="72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fi; z := z + 1</w:t>
      </w:r>
    </w:p>
    <w:p w14:paraId="5A3CB85B" w14:textId="36EEF149" w:rsidR="009A5434" w:rsidRPr="009A5434" w:rsidRDefault="009A5434" w:rsidP="00763CFA">
      <w:pPr>
        <w:bidi w:val="0"/>
        <w:spacing w:after="40"/>
        <w:ind w:firstLine="72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:: x = 2 -&gt; y := 1; x := x + 1</w:t>
      </w:r>
    </w:p>
    <w:p w14:paraId="667957F8" w14:textId="77777777" w:rsidR="009A5434" w:rsidRPr="009A5434" w:rsidRDefault="009A5434" w:rsidP="009A5434">
      <w:pPr>
        <w:bidi w:val="0"/>
        <w:spacing w:after="40"/>
        <w:jc w:val="left"/>
        <w:rPr>
          <w:sz w:val="18"/>
          <w:lang w:val="en-IL" w:bidi="he-IL"/>
        </w:rPr>
      </w:pPr>
      <w:r w:rsidRPr="009A5434">
        <w:rPr>
          <w:sz w:val="18"/>
          <w:lang w:val="en-IL" w:bidi="he-IL"/>
        </w:rPr>
        <w:t>od; w := w + 1</w:t>
      </w:r>
    </w:p>
    <w:p w14:paraId="3B534E14" w14:textId="77777777" w:rsidR="00451BE9" w:rsidRPr="009A5434" w:rsidRDefault="00451BE9" w:rsidP="006F3B1C">
      <w:pPr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</w:p>
    <w:p w14:paraId="05E736FA" w14:textId="77777777" w:rsidR="004D48BF" w:rsidRPr="00451BE9" w:rsidRDefault="004D48BF" w:rsidP="006F3B1C">
      <w:pPr>
        <w:spacing w:after="40"/>
        <w:jc w:val="left"/>
        <w:rPr>
          <w:rFonts w:ascii="Courier New" w:hAnsi="Courier New" w:cs="Courier New"/>
          <w:sz w:val="22"/>
          <w:lang w:val="en-IL" w:bidi="he-IL"/>
        </w:rPr>
      </w:pPr>
    </w:p>
    <w:p w14:paraId="1234C2E8" w14:textId="77777777" w:rsidR="00AD7925" w:rsidRDefault="00AD7925" w:rsidP="006F3B1C">
      <w:pPr>
        <w:spacing w:after="40"/>
        <w:jc w:val="left"/>
        <w:rPr>
          <w:rFonts w:ascii="Courier New" w:hAnsi="Courier New" w:cs="Courier New"/>
          <w:sz w:val="22"/>
          <w:rtl/>
          <w:lang w:bidi="he-IL"/>
        </w:rPr>
      </w:pPr>
    </w:p>
    <w:p w14:paraId="0D25E699" w14:textId="77777777" w:rsidR="00AD7925" w:rsidRDefault="00AD7925" w:rsidP="006F3B1C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020C246C" w14:textId="163F93BF" w:rsidR="00AD7925" w:rsidRDefault="00AD7925" w:rsidP="00683D23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rtl/>
        </w:rPr>
        <w:t xml:space="preserve">א. </w:t>
      </w:r>
    </w:p>
    <w:p w14:paraId="26DDF67D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C45D62E" w14:textId="2013B405" w:rsidR="00AD7925" w:rsidRDefault="00AD7925" w:rsidP="00683D23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rtl/>
        </w:rPr>
        <w:t xml:space="preserve">ב. </w:t>
      </w:r>
    </w:p>
    <w:p w14:paraId="0E36791B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D0C4D8" w14:textId="77777777" w:rsidR="00AD7925" w:rsidRDefault="00AD7925" w:rsidP="006F3B1C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rtl/>
        </w:rPr>
        <w:t>ג. אפשרות ג</w:t>
      </w:r>
    </w:p>
    <w:p w14:paraId="161C699D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B0C6907" w14:textId="2EEDEF0C" w:rsidR="004676B7" w:rsidRDefault="00AD7925" w:rsidP="00683D23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  <w:r>
        <w:rPr>
          <w:rtl/>
        </w:rPr>
        <w:t xml:space="preserve">ד. </w:t>
      </w:r>
    </w:p>
    <w:p w14:paraId="062605D7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BAC9D7" w14:textId="77777777" w:rsidR="00BE7B78" w:rsidRDefault="00BE7B78" w:rsidP="006F3B1C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  <w:r>
        <w:rPr>
          <w:rtl/>
        </w:rPr>
        <w:t>ה. אפשרות ה</w:t>
      </w:r>
    </w:p>
    <w:p w14:paraId="47DE3AE9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86D596" w14:textId="78F860EB" w:rsidR="00BE7B78" w:rsidRDefault="00BE7B78" w:rsidP="00683D23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  <w:r>
        <w:rPr>
          <w:rtl/>
        </w:rPr>
        <w:t xml:space="preserve">ו. </w:t>
      </w:r>
    </w:p>
    <w:p w14:paraId="56BCA645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E43898C" w14:textId="77777777" w:rsidR="00BE7B78" w:rsidRDefault="00BE7B78" w:rsidP="006F3B1C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</w:p>
    <w:p w14:paraId="20008997" w14:textId="77777777" w:rsidR="00BE7B78" w:rsidRDefault="00BE7B78" w:rsidP="006F3B1C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</w:p>
    <w:p w14:paraId="4FAB3581" w14:textId="77777777" w:rsidR="00BE7B78" w:rsidRDefault="00BE7B78" w:rsidP="006F3B1C">
      <w:pPr>
        <w:bidi w:val="0"/>
        <w:jc w:val="left"/>
        <w:rPr>
          <w:b/>
          <w:rtl/>
          <w:lang w:bidi="he-IL"/>
        </w:rPr>
      </w:pPr>
      <w:r>
        <w:rPr>
          <w:b/>
          <w:rtl/>
          <w:lang w:bidi="he-IL"/>
        </w:rPr>
        <w:br w:type="page"/>
      </w:r>
    </w:p>
    <w:p w14:paraId="763072EC" w14:textId="77777777" w:rsidR="00E641E5" w:rsidRDefault="004D48BF" w:rsidP="006F3B1C">
      <w:pPr>
        <w:pageBreakBefore/>
        <w:jc w:val="left"/>
      </w:pPr>
      <w:r>
        <w:rPr>
          <w:rtl/>
        </w:rPr>
        <w:lastRenderedPageBreak/>
        <w:t>7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BB5B881" w14:textId="77777777" w:rsidR="00E641E5" w:rsidRPr="002442AE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580861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58086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73EE93" w14:textId="77777777" w:rsidR="00DC2B39" w:rsidRPr="00015395" w:rsidRDefault="00B64E17" w:rsidP="006F3B1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0B9462B5" w14:textId="77777777" w:rsidR="00B64E17" w:rsidRPr="00B64E17" w:rsidRDefault="00B64E17" w:rsidP="006F3B1C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69B8368" w14:textId="77777777" w:rsidR="00DC2B39" w:rsidRPr="00B64E17" w:rsidRDefault="00DC2B39" w:rsidP="006F3B1C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270D1BD4" w14:textId="77777777" w:rsidR="00DC2B39" w:rsidRPr="00DC2B39" w:rsidRDefault="00DC2B39" w:rsidP="006F3B1C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3CF14ED6" w14:textId="77777777" w:rsidR="00DC2B39" w:rsidRDefault="00DC2B39" w:rsidP="006F3B1C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106A31C6" w14:textId="77777777" w:rsidR="00481348" w:rsidRDefault="00481348" w:rsidP="006F3B1C">
      <w:pPr>
        <w:spacing w:after="40"/>
        <w:jc w:val="left"/>
        <w:rPr>
          <w:bCs/>
          <w:lang w:bidi="he-IL"/>
        </w:rPr>
      </w:pPr>
    </w:p>
    <w:p w14:paraId="55043E16" w14:textId="77777777" w:rsidR="00217131" w:rsidRDefault="00217131" w:rsidP="006F3B1C">
      <w:pPr>
        <w:bidi w:val="0"/>
        <w:jc w:val="left"/>
        <w:rPr>
          <w:bCs/>
          <w:lang w:bidi="he-IL"/>
        </w:rPr>
      </w:pPr>
    </w:p>
    <w:p w14:paraId="1ECEC4EF" w14:textId="77777777" w:rsidR="00481348" w:rsidRDefault="00B51440" w:rsidP="006F3B1C">
      <w:pPr>
        <w:pageBreakBefore/>
        <w:spacing w:after="40"/>
        <w:jc w:val="left"/>
        <w:rPr>
          <w:b/>
          <w:rtl/>
          <w:lang w:bidi="he-IL"/>
        </w:rPr>
      </w:pPr>
      <w:r w:rsidRPr="00B51440">
        <w:rPr>
          <w:bCs/>
          <w:rtl/>
          <w:lang w:bidi="he-IL"/>
        </w:rPr>
        <w:lastRenderedPageBreak/>
        <w:t>8</w:t>
      </w:r>
      <w:r w:rsidR="00481348">
        <w:rPr>
          <w:rFonts w:hint="cs"/>
          <w:b/>
          <w:rtl/>
          <w:lang w:bidi="he-IL"/>
        </w:rPr>
        <w:t xml:space="preserve">. </w:t>
      </w:r>
      <w:r w:rsidR="00481348" w:rsidRPr="004D48BF">
        <w:rPr>
          <w:rFonts w:hint="cs"/>
          <w:b/>
          <w:rtl/>
          <w:lang w:bidi="he-IL"/>
        </w:rPr>
        <w:t>נתונים צומת עם 3 רמזורים</w:t>
      </w:r>
      <w:r w:rsidR="00481348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481348">
        <w:rPr>
          <w:rFonts w:hint="cs"/>
          <w:bCs/>
          <w:rtl/>
          <w:lang w:bidi="he-IL"/>
        </w:rPr>
        <w:t xml:space="preserve">, </w:t>
      </w:r>
      <w:r w:rsidR="00481348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481348">
        <w:rPr>
          <w:rFonts w:hint="cs"/>
          <w:bCs/>
          <w:rtl/>
          <w:lang w:bidi="he-IL"/>
        </w:rPr>
        <w:t xml:space="preserve"> </w:t>
      </w:r>
      <w:r w:rsidR="00481348" w:rsidRPr="001E160D">
        <w:rPr>
          <w:rFonts w:hint="cs"/>
          <w:b/>
          <w:rtl/>
          <w:lang w:bidi="he-IL"/>
        </w:rPr>
        <w:t>וקבוצה</w:t>
      </w:r>
      <w:r w:rsidR="00481348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81348" w:rsidRPr="004D48BF">
        <w:rPr>
          <w:rFonts w:hint="cs"/>
          <w:b/>
          <w:rtl/>
          <w:lang w:bidi="he-IL"/>
        </w:rPr>
        <w:t>.</w:t>
      </w:r>
      <w:r w:rsidR="00481348">
        <w:rPr>
          <w:b/>
          <w:rtl/>
          <w:lang w:bidi="he-IL"/>
        </w:rPr>
        <w:br/>
      </w:r>
      <w:r w:rsidR="00481348">
        <w:rPr>
          <w:b/>
          <w:rtl/>
          <w:lang w:bidi="he-IL"/>
        </w:rPr>
        <w:br/>
      </w:r>
    </w:p>
    <w:p w14:paraId="7D65D0B9" w14:textId="77777777" w:rsidR="00985639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418237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4182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05497C" w14:textId="77777777" w:rsidR="00481348" w:rsidRDefault="00481348" w:rsidP="006F3B1C">
      <w:pPr>
        <w:jc w:val="left"/>
        <w:rPr>
          <w:b/>
          <w:rtl/>
          <w:lang w:bidi="he-IL"/>
        </w:rPr>
      </w:pPr>
    </w:p>
    <w:p w14:paraId="53E0F2B0" w14:textId="77777777" w:rsidR="00481348" w:rsidRDefault="00481348" w:rsidP="006F3B1C">
      <w:pPr>
        <w:spacing w:after="40"/>
        <w:jc w:val="left"/>
        <w:rPr>
          <w:b/>
          <w:rtl/>
          <w:lang w:bidi="he-IL"/>
        </w:rPr>
      </w:pPr>
    </w:p>
    <w:p w14:paraId="77CB1F34" w14:textId="77777777" w:rsidR="00481348" w:rsidRPr="00015395" w:rsidRDefault="00481348" w:rsidP="006F3B1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467902DB" w14:textId="77777777" w:rsidR="00481348" w:rsidRPr="00B64E17" w:rsidRDefault="00481348" w:rsidP="006F3B1C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2B6F53DE" w14:textId="77777777" w:rsidR="00481348" w:rsidRPr="00B64E17" w:rsidRDefault="00481348" w:rsidP="006F3B1C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8F129FD" w14:textId="77777777" w:rsidR="00481348" w:rsidRPr="00DC2B39" w:rsidRDefault="00481348" w:rsidP="006F3B1C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06E4AD8C" w14:textId="77777777" w:rsidR="00481348" w:rsidRPr="00B64E17" w:rsidRDefault="00481348" w:rsidP="006F3B1C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 w:hint="cs"/>
            <w:rtl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DE29726" w14:textId="77777777" w:rsidR="00481348" w:rsidRPr="00481348" w:rsidRDefault="00481348" w:rsidP="006F3B1C">
      <w:pPr>
        <w:spacing w:after="40"/>
        <w:jc w:val="left"/>
        <w:rPr>
          <w:bCs/>
          <w:lang w:bidi="he-IL"/>
        </w:rPr>
      </w:pPr>
    </w:p>
    <w:p w14:paraId="48CD44A0" w14:textId="77777777" w:rsidR="00DC2B39" w:rsidRPr="00DC2B39" w:rsidRDefault="00DC2B39" w:rsidP="006F3B1C">
      <w:pPr>
        <w:spacing w:after="40"/>
        <w:jc w:val="left"/>
        <w:rPr>
          <w:bCs/>
          <w:lang w:bidi="he-IL"/>
        </w:rPr>
      </w:pPr>
    </w:p>
    <w:p w14:paraId="05CE9455" w14:textId="77777777" w:rsidR="00B64E17" w:rsidRPr="00B64E17" w:rsidRDefault="00B64E17" w:rsidP="006F3B1C">
      <w:pPr>
        <w:spacing w:after="40"/>
        <w:jc w:val="left"/>
        <w:rPr>
          <w:bCs/>
          <w:lang w:bidi="he-IL"/>
        </w:rPr>
      </w:pPr>
    </w:p>
    <w:p w14:paraId="611D2B10" w14:textId="77777777" w:rsidR="004D48BF" w:rsidRPr="00AD7925" w:rsidRDefault="004D48BF" w:rsidP="006F3B1C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3709E8C5" w14:textId="77777777" w:rsidR="00B53CBC" w:rsidRDefault="00B53CBC" w:rsidP="006F3B1C">
      <w:pPr>
        <w:jc w:val="left"/>
      </w:pPr>
    </w:p>
    <w:p w14:paraId="12338CE2" w14:textId="77777777" w:rsidR="00FC1B4B" w:rsidRDefault="00000000" w:rsidP="006F3B1C">
      <w:pPr>
        <w:pageBreakBefore/>
        <w:jc w:val="left"/>
      </w:pPr>
      <w:r>
        <w:rPr>
          <w:rtl/>
        </w:rPr>
        <w:lastRenderedPageBreak/>
        <w:t>9. בשאלה זו נשתמש בכללי הגזירה החדשים הבאים להרכבת שתי מערכות מעברים, כאשר H היא תת־קבוצה של Act1×Act2.</w:t>
      </w:r>
    </w:p>
    <w:p w14:paraId="3434583D" w14:textId="77777777" w:rsidR="00FC1B4B" w:rsidRDefault="00000000" w:rsidP="006F3B1C">
      <w:pPr>
        <w:jc w:val="left"/>
      </w:pPr>
      <w:r>
        <w:rPr>
          <w:rtl/>
        </w:rPr>
        <w:t>כללי הגזירה החדשים:</w:t>
      </w:r>
    </w:p>
    <w:p w14:paraId="5729D8DA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554957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55495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7101FA" w14:textId="77777777" w:rsidR="00FC1B4B" w:rsidRDefault="00FC1B4B" w:rsidP="006F3B1C">
      <w:pPr>
        <w:jc w:val="left"/>
      </w:pPr>
    </w:p>
    <w:p w14:paraId="3965CB68" w14:textId="77777777" w:rsidR="00FC1B4B" w:rsidRDefault="00000000" w:rsidP="006F3B1C">
      <w:pPr>
        <w:jc w:val="left"/>
      </w:pPr>
      <w:r>
        <w:rPr>
          <w:rtl/>
        </w:rPr>
        <w:t>נתונות שתי מערכות המעברים הבאות, עם H={⟨a,b⟩}:</w:t>
      </w:r>
    </w:p>
    <w:p w14:paraId="11392ABA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33575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335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928E228" w14:textId="77777777" w:rsidR="00FC1B4B" w:rsidRDefault="00FC1B4B" w:rsidP="006F3B1C">
      <w:pPr>
        <w:jc w:val="left"/>
      </w:pPr>
    </w:p>
    <w:p w14:paraId="10790867" w14:textId="77777777" w:rsidR="00FC1B4B" w:rsidRDefault="00000000" w:rsidP="006F3B1C">
      <w:pPr>
        <w:jc w:val="left"/>
      </w:pPr>
      <w:r>
        <w:rPr>
          <w:rtl/>
        </w:rPr>
        <w:t>סמנו את מערכת המעברים המתקבלת מן ההרכבה לפי כללי הגזירה החדשים.</w:t>
      </w:r>
    </w:p>
    <w:p w14:paraId="64799851" w14:textId="77777777" w:rsidR="00FC1B4B" w:rsidRDefault="00000000" w:rsidP="006F3B1C">
      <w:pPr>
        <w:jc w:val="left"/>
      </w:pPr>
      <w:r>
        <w:rPr>
          <w:rtl/>
        </w:rPr>
        <w:t>א. אפשרות א</w:t>
      </w:r>
    </w:p>
    <w:p w14:paraId="27D54B12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ADBDBE" w14:textId="77777777" w:rsidR="00FC1B4B" w:rsidRDefault="00FC1B4B" w:rsidP="006F3B1C">
      <w:pPr>
        <w:jc w:val="left"/>
      </w:pPr>
    </w:p>
    <w:p w14:paraId="7054F172" w14:textId="6BAB1519" w:rsidR="00FC1B4B" w:rsidRDefault="00000000" w:rsidP="00683D23">
      <w:pPr>
        <w:jc w:val="left"/>
      </w:pPr>
      <w:r>
        <w:rPr>
          <w:rtl/>
        </w:rPr>
        <w:t xml:space="preserve">ב. </w:t>
      </w:r>
    </w:p>
    <w:p w14:paraId="05BF90F0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27F7AB" w14:textId="77777777" w:rsidR="00FC1B4B" w:rsidRDefault="00FC1B4B" w:rsidP="006F3B1C">
      <w:pPr>
        <w:jc w:val="left"/>
      </w:pPr>
    </w:p>
    <w:p w14:paraId="1555229B" w14:textId="77777777" w:rsidR="00FC1B4B" w:rsidRDefault="00000000" w:rsidP="006F3B1C">
      <w:pPr>
        <w:jc w:val="left"/>
      </w:pPr>
      <w:r>
        <w:rPr>
          <w:rtl/>
        </w:rPr>
        <w:t>ג. אפשרות ג</w:t>
      </w:r>
    </w:p>
    <w:p w14:paraId="7E1D52B8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FB68CF" w14:textId="77777777" w:rsidR="00FC1B4B" w:rsidRDefault="00FC1B4B" w:rsidP="006F3B1C">
      <w:pPr>
        <w:jc w:val="left"/>
      </w:pPr>
    </w:p>
    <w:p w14:paraId="58F0B2BA" w14:textId="77777777" w:rsidR="00FC1B4B" w:rsidRDefault="00FC1B4B" w:rsidP="006F3B1C">
      <w:pPr>
        <w:jc w:val="left"/>
      </w:pPr>
    </w:p>
    <w:p w14:paraId="25056822" w14:textId="1D55587F" w:rsidR="00FC1B4B" w:rsidRDefault="00000000" w:rsidP="00683D23">
      <w:pPr>
        <w:jc w:val="left"/>
      </w:pPr>
      <w:r>
        <w:rPr>
          <w:rtl/>
        </w:rPr>
        <w:t xml:space="preserve">ד. </w:t>
      </w:r>
    </w:p>
    <w:p w14:paraId="5B789CAB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D1F2E6D" w14:textId="77777777" w:rsidR="00FC1B4B" w:rsidRDefault="00FC1B4B" w:rsidP="006F3B1C">
      <w:pPr>
        <w:jc w:val="left"/>
      </w:pPr>
    </w:p>
    <w:p w14:paraId="7044F16C" w14:textId="662FE80F" w:rsidR="00FC1B4B" w:rsidRDefault="00000000" w:rsidP="00CA2493">
      <w:pPr>
        <w:jc w:val="left"/>
      </w:pPr>
      <w:r>
        <w:rPr>
          <w:rtl/>
        </w:rPr>
        <w:t xml:space="preserve">ה. </w:t>
      </w:r>
    </w:p>
    <w:p w14:paraId="1FEEB6AB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513429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51342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E29078" w14:textId="77777777" w:rsidR="00FC1B4B" w:rsidRDefault="00FC1B4B" w:rsidP="006F3B1C">
      <w:pPr>
        <w:jc w:val="left"/>
      </w:pPr>
    </w:p>
    <w:p w14:paraId="45CD16F9" w14:textId="6E30AFB7" w:rsidR="00FC1B4B" w:rsidRDefault="00000000" w:rsidP="00683D23">
      <w:pPr>
        <w:jc w:val="left"/>
      </w:pPr>
      <w:r>
        <w:rPr>
          <w:rtl/>
        </w:rPr>
        <w:t xml:space="preserve">ו. </w:t>
      </w:r>
    </w:p>
    <w:p w14:paraId="67F71DF4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450F22" w14:textId="77777777" w:rsidR="00FC1B4B" w:rsidRDefault="00FC1B4B" w:rsidP="006F3B1C">
      <w:pPr>
        <w:jc w:val="left"/>
      </w:pPr>
    </w:p>
    <w:p w14:paraId="0A6237A3" w14:textId="27E6FF18" w:rsidR="00FC1B4B" w:rsidRDefault="00000000" w:rsidP="006F3B1C">
      <w:pPr>
        <w:pageBreakBefore/>
        <w:jc w:val="left"/>
        <w:rPr>
          <w:lang w:bidi="he-IL"/>
        </w:rPr>
      </w:pPr>
      <w:r>
        <w:rPr>
          <w:rtl/>
        </w:rPr>
        <w:lastRenderedPageBreak/>
        <w:t>10. בשאלה זו נשתמש בכללי הגזירה הבאים להרכבת שתי מערכות מעברים.</w:t>
      </w:r>
      <w:r w:rsidR="00C16D58">
        <w:rPr>
          <w:rFonts w:hint="cs"/>
          <w:rtl/>
          <w:lang w:bidi="he-IL"/>
        </w:rPr>
        <w:t>:</w:t>
      </w:r>
    </w:p>
    <w:p w14:paraId="2F1EAFD3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66297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6629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4C025A" w14:textId="77777777" w:rsidR="00FC1B4B" w:rsidRDefault="00FC1B4B" w:rsidP="006F3B1C">
      <w:pPr>
        <w:jc w:val="left"/>
      </w:pPr>
    </w:p>
    <w:p w14:paraId="4A030239" w14:textId="56E67392" w:rsidR="00FC1B4B" w:rsidRDefault="00000000" w:rsidP="006F3B1C">
      <w:pPr>
        <w:jc w:val="left"/>
      </w:pPr>
      <w:r>
        <w:rPr>
          <w:rtl/>
        </w:rPr>
        <w:t>נתונות שתי מערכות המעברים:</w:t>
      </w:r>
    </w:p>
    <w:p w14:paraId="70792224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629714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6297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21FAC52" w14:textId="77777777" w:rsidR="00FC1B4B" w:rsidRDefault="00FC1B4B" w:rsidP="006F3B1C">
      <w:pPr>
        <w:jc w:val="left"/>
      </w:pPr>
    </w:p>
    <w:p w14:paraId="4422BFB3" w14:textId="67503086" w:rsidR="00FC1B4B" w:rsidRDefault="00000000" w:rsidP="006F3B1C">
      <w:pPr>
        <w:jc w:val="left"/>
      </w:pPr>
      <w:r>
        <w:rPr>
          <w:rtl/>
        </w:rPr>
        <w:t xml:space="preserve">סמנו את מערכת המעברים המתקבלת מן ההרכבה לפי כללי הגזירה של שאלה </w:t>
      </w:r>
      <w:r w:rsidR="00713160">
        <w:rPr>
          <w:rFonts w:hint="cs"/>
          <w:rtl/>
          <w:lang w:bidi="he-IL"/>
        </w:rPr>
        <w:t>זאת</w:t>
      </w:r>
      <w:r>
        <w:rPr>
          <w:rtl/>
        </w:rPr>
        <w:t>.</w:t>
      </w:r>
    </w:p>
    <w:p w14:paraId="00B8A85D" w14:textId="5BE74DB4" w:rsidR="00FC1B4B" w:rsidRDefault="00000000" w:rsidP="00D26805">
      <w:pPr>
        <w:jc w:val="left"/>
      </w:pPr>
      <w:r>
        <w:rPr>
          <w:rtl/>
        </w:rPr>
        <w:t xml:space="preserve">א. </w:t>
      </w:r>
    </w:p>
    <w:p w14:paraId="471FA26B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18366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a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1836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A6CA46" w14:textId="77777777" w:rsidR="00FC1B4B" w:rsidRDefault="00FC1B4B" w:rsidP="006F3B1C">
      <w:pPr>
        <w:jc w:val="left"/>
      </w:pPr>
    </w:p>
    <w:p w14:paraId="50AAB7D8" w14:textId="250C3BC6" w:rsidR="00FC1B4B" w:rsidRDefault="00000000" w:rsidP="00D26805">
      <w:pPr>
        <w:jc w:val="left"/>
      </w:pPr>
      <w:r>
        <w:rPr>
          <w:rtl/>
        </w:rPr>
        <w:t xml:space="preserve">ב. </w:t>
      </w:r>
    </w:p>
    <w:p w14:paraId="405BC032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094647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b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09464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AE91921" w14:textId="77777777" w:rsidR="00FC1B4B" w:rsidRDefault="00FC1B4B" w:rsidP="006F3B1C">
      <w:pPr>
        <w:jc w:val="left"/>
      </w:pPr>
    </w:p>
    <w:p w14:paraId="7B75CE18" w14:textId="71D30D83" w:rsidR="00FC1B4B" w:rsidRDefault="00000000" w:rsidP="0097596D">
      <w:pPr>
        <w:jc w:val="left"/>
      </w:pPr>
      <w:r>
        <w:rPr>
          <w:rtl/>
        </w:rPr>
        <w:t xml:space="preserve">ג. </w:t>
      </w:r>
    </w:p>
    <w:p w14:paraId="71705704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094647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c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09464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DC72EA8" w14:textId="77777777" w:rsidR="00FC1B4B" w:rsidRDefault="00FC1B4B" w:rsidP="006F3B1C">
      <w:pPr>
        <w:jc w:val="left"/>
      </w:pPr>
    </w:p>
    <w:p w14:paraId="5D55ED1F" w14:textId="48BA5DA4" w:rsidR="00FC1B4B" w:rsidRDefault="00000000" w:rsidP="0097596D">
      <w:pPr>
        <w:jc w:val="left"/>
      </w:pPr>
      <w:r>
        <w:rPr>
          <w:rtl/>
        </w:rPr>
        <w:t xml:space="preserve">ד. </w:t>
      </w:r>
    </w:p>
    <w:p w14:paraId="4476B579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094647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d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09464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91CBC6D" w14:textId="77777777" w:rsidR="00FC1B4B" w:rsidRDefault="00FC1B4B" w:rsidP="006F3B1C">
      <w:pPr>
        <w:jc w:val="left"/>
      </w:pPr>
    </w:p>
    <w:p w14:paraId="7E75506D" w14:textId="30A72A94" w:rsidR="00FC1B4B" w:rsidRDefault="00000000" w:rsidP="0097596D">
      <w:pPr>
        <w:jc w:val="left"/>
      </w:pPr>
      <w:r>
        <w:rPr>
          <w:rtl/>
        </w:rPr>
        <w:t xml:space="preserve">ה. </w:t>
      </w:r>
    </w:p>
    <w:p w14:paraId="759B5397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094647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09464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E2BA92" w14:textId="77777777" w:rsidR="00FC1B4B" w:rsidRDefault="00FC1B4B" w:rsidP="006F3B1C">
      <w:pPr>
        <w:jc w:val="left"/>
      </w:pPr>
    </w:p>
    <w:p w14:paraId="2F1C507A" w14:textId="18194CFB" w:rsidR="00FC1B4B" w:rsidRDefault="00000000" w:rsidP="0097596D">
      <w:pPr>
        <w:jc w:val="left"/>
      </w:pPr>
      <w:r>
        <w:rPr>
          <w:rtl/>
        </w:rPr>
        <w:t xml:space="preserve">ו. </w:t>
      </w:r>
    </w:p>
    <w:p w14:paraId="6C481F33" w14:textId="77777777" w:rsidR="00FC1B4B" w:rsidRDefault="00000000" w:rsidP="006F3B1C"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18366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f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1836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E1E14A" w14:textId="77777777" w:rsidR="00FC1B4B" w:rsidRDefault="00FC1B4B" w:rsidP="006F3B1C">
      <w:pPr>
        <w:jc w:val="left"/>
      </w:pPr>
    </w:p>
    <w:sectPr w:rsidR="00FC1B4B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72552"/>
    <w:rsid w:val="000D5E1B"/>
    <w:rsid w:val="0015074B"/>
    <w:rsid w:val="00180DC5"/>
    <w:rsid w:val="00194F85"/>
    <w:rsid w:val="001E160D"/>
    <w:rsid w:val="001E6380"/>
    <w:rsid w:val="001F44A2"/>
    <w:rsid w:val="00217131"/>
    <w:rsid w:val="00233668"/>
    <w:rsid w:val="002442AE"/>
    <w:rsid w:val="002909E0"/>
    <w:rsid w:val="0029639D"/>
    <w:rsid w:val="002D3A13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51BE9"/>
    <w:rsid w:val="004676B7"/>
    <w:rsid w:val="00481348"/>
    <w:rsid w:val="0049039F"/>
    <w:rsid w:val="004D48BF"/>
    <w:rsid w:val="004F2A66"/>
    <w:rsid w:val="005067A2"/>
    <w:rsid w:val="0059445C"/>
    <w:rsid w:val="00604434"/>
    <w:rsid w:val="00637FF8"/>
    <w:rsid w:val="006715CB"/>
    <w:rsid w:val="00672B15"/>
    <w:rsid w:val="00683D23"/>
    <w:rsid w:val="0068758E"/>
    <w:rsid w:val="00694DC1"/>
    <w:rsid w:val="006974AF"/>
    <w:rsid w:val="006B5DFB"/>
    <w:rsid w:val="006E7872"/>
    <w:rsid w:val="006F3B1C"/>
    <w:rsid w:val="0070383A"/>
    <w:rsid w:val="00713160"/>
    <w:rsid w:val="00752A97"/>
    <w:rsid w:val="00763CFA"/>
    <w:rsid w:val="007658DE"/>
    <w:rsid w:val="00781694"/>
    <w:rsid w:val="007A6D9D"/>
    <w:rsid w:val="007C07AC"/>
    <w:rsid w:val="007E64BE"/>
    <w:rsid w:val="00882905"/>
    <w:rsid w:val="00952673"/>
    <w:rsid w:val="0097596D"/>
    <w:rsid w:val="00985639"/>
    <w:rsid w:val="009869AB"/>
    <w:rsid w:val="009939B2"/>
    <w:rsid w:val="009A5434"/>
    <w:rsid w:val="009C38F4"/>
    <w:rsid w:val="009D1762"/>
    <w:rsid w:val="009F3496"/>
    <w:rsid w:val="009F4175"/>
    <w:rsid w:val="00A31EA7"/>
    <w:rsid w:val="00A37D06"/>
    <w:rsid w:val="00A94737"/>
    <w:rsid w:val="00A95A33"/>
    <w:rsid w:val="00AA1D8D"/>
    <w:rsid w:val="00AB107F"/>
    <w:rsid w:val="00AD3EA2"/>
    <w:rsid w:val="00AD7925"/>
    <w:rsid w:val="00B125A4"/>
    <w:rsid w:val="00B47730"/>
    <w:rsid w:val="00B51440"/>
    <w:rsid w:val="00B53CBC"/>
    <w:rsid w:val="00B55614"/>
    <w:rsid w:val="00B64E17"/>
    <w:rsid w:val="00BE7B78"/>
    <w:rsid w:val="00BF6FA1"/>
    <w:rsid w:val="00C16D58"/>
    <w:rsid w:val="00C21D39"/>
    <w:rsid w:val="00C539F2"/>
    <w:rsid w:val="00CA2493"/>
    <w:rsid w:val="00CB0664"/>
    <w:rsid w:val="00CE6E28"/>
    <w:rsid w:val="00CF6648"/>
    <w:rsid w:val="00D07552"/>
    <w:rsid w:val="00D26805"/>
    <w:rsid w:val="00D56539"/>
    <w:rsid w:val="00D67C25"/>
    <w:rsid w:val="00DC2B39"/>
    <w:rsid w:val="00DE44E9"/>
    <w:rsid w:val="00E3795E"/>
    <w:rsid w:val="00E4781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963AC"/>
    <w:rsid w:val="00FC1B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C11539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13" Type="http://schemas.openxmlformats.org/officeDocument/2006/relationships/image" Target="media/image8.png" /><Relationship Id="rId18" Type="http://schemas.openxmlformats.org/officeDocument/2006/relationships/image" Target="media/image13.png" /><Relationship Id="rId26" Type="http://schemas.openxmlformats.org/officeDocument/2006/relationships/image" Target="media/image21.png" /><Relationship Id="rId21" Type="http://schemas.openxmlformats.org/officeDocument/2006/relationships/image" Target="media/image16.png" /><Relationship Id="rId34" Type="http://schemas.openxmlformats.org/officeDocument/2006/relationships/image" Target="media/image29.png" /><Relationship Id="rId42" Type="http://schemas.openxmlformats.org/officeDocument/2006/relationships/theme" Target="theme/theme1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6" Type="http://schemas.openxmlformats.org/officeDocument/2006/relationships/image" Target="media/image11.png" /><Relationship Id="rId20" Type="http://schemas.openxmlformats.org/officeDocument/2006/relationships/image" Target="media/image15.png" /><Relationship Id="rId29" Type="http://schemas.openxmlformats.org/officeDocument/2006/relationships/image" Target="media/image24.png" /><Relationship Id="rId41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24" Type="http://schemas.openxmlformats.org/officeDocument/2006/relationships/image" Target="media/image19.png" /><Relationship Id="rId32" Type="http://schemas.openxmlformats.org/officeDocument/2006/relationships/image" Target="media/image27.png" /><Relationship Id="rId5" Type="http://schemas.openxmlformats.org/officeDocument/2006/relationships/webSettings" Target="webSettings.xml" /><Relationship Id="rId15" Type="http://schemas.openxmlformats.org/officeDocument/2006/relationships/image" Target="media/image10.png" /><Relationship Id="rId23" Type="http://schemas.openxmlformats.org/officeDocument/2006/relationships/image" Target="media/image18.png" /><Relationship Id="rId28" Type="http://schemas.openxmlformats.org/officeDocument/2006/relationships/image" Target="media/image23.png" /><Relationship Id="rId10" Type="http://schemas.openxmlformats.org/officeDocument/2006/relationships/image" Target="media/image5.png" /><Relationship Id="rId19" Type="http://schemas.openxmlformats.org/officeDocument/2006/relationships/image" Target="media/image14.png" /><Relationship Id="rId31" Type="http://schemas.openxmlformats.org/officeDocument/2006/relationships/image" Target="media/image26.png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image" Target="media/image9.png" /><Relationship Id="rId22" Type="http://schemas.openxmlformats.org/officeDocument/2006/relationships/image" Target="media/image17.png" /><Relationship Id="rId27" Type="http://schemas.openxmlformats.org/officeDocument/2006/relationships/image" Target="media/image22.png" /><Relationship Id="rId30" Type="http://schemas.openxmlformats.org/officeDocument/2006/relationships/image" Target="media/image25.png" /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12" Type="http://schemas.openxmlformats.org/officeDocument/2006/relationships/image" Target="media/image7.png" /><Relationship Id="rId17" Type="http://schemas.openxmlformats.org/officeDocument/2006/relationships/image" Target="media/image12.png" /><Relationship Id="rId25" Type="http://schemas.openxmlformats.org/officeDocument/2006/relationships/image" Target="media/image20.png" /><Relationship Id="rId33" Type="http://schemas.openxmlformats.org/officeDocument/2006/relationships/image" Target="media/image28.png" /><Relationship Id="rId43" Type="http://schemas.openxmlformats.org/officeDocument/2006/relationships/image" Target="media/image36.png" /><Relationship Id="rId44" Type="http://schemas.openxmlformats.org/officeDocument/2006/relationships/image" Target="media/image37.png" /><Relationship Id="rId45" Type="http://schemas.openxmlformats.org/officeDocument/2006/relationships/image" Target="media/image38.png" /><Relationship Id="rId46" Type="http://schemas.openxmlformats.org/officeDocument/2006/relationships/image" Target="media/image39.png" /><Relationship Id="rId47" Type="http://schemas.openxmlformats.org/officeDocument/2006/relationships/image" Target="media/image40.png" /><Relationship Id="rId48" Type="http://schemas.openxmlformats.org/officeDocument/2006/relationships/image" Target="media/image4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20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66</cp:revision>
  <dcterms:created xsi:type="dcterms:W3CDTF">2026-04-25T15:32:00Z</dcterms:created>
  <dcterms:modified xsi:type="dcterms:W3CDTF">2026-05-02T18:28:00Z</dcterms:modified>
  <cp:category/>
</cp:coreProperties>
</file>