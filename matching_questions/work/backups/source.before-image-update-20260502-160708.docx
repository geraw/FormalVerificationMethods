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39D4DC35" w14:textId="77777777" w:rsidTr="002E7626">
        <w:trPr>
          <w:trHeight w:val="1898"/>
          <w:jc w:val="center"/>
        </w:trPr>
        <w:tc>
          <w:tcPr>
            <w:tcW w:w="6301" w:type="dxa"/>
          </w:tcPr>
          <w:p w14:paraId="180B48F2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03FA3858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315045F0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7C3FA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C464C13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1FE1514B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21F85C4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4FF9B656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3610A45D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77E45B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02459E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43CD3C61" w14:textId="77777777" w:rsidR="00233668" w:rsidRDefault="00000000" w:rsidP="006B5DFB">
      <w:pPr>
        <w:spacing w:after="160"/>
        <w:jc w:val="center"/>
      </w:pPr>
      <w:r>
        <w:rPr>
          <w:noProof/>
        </w:rPr>
        <w:drawing>
          <wp:inline distT="0" distB="0" distL="0" distR="0" wp14:anchorId="55505447" wp14:editId="05BE11E5">
            <wp:extent cx="6190488" cy="3012215"/>
            <wp:effectExtent l="0" t="0" r="0" b="0"/>
            <wp:docPr id="1883944231" name="Picture 1883944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1_transition_systems_vs_program_graphs.pn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1F0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BDD69F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8DF3B46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6F1B808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2DEF4F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74292D2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077C6C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4A3D1812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24D14667" w14:textId="77777777" w:rsidR="00694DC1" w:rsidRDefault="00000000" w:rsidP="006B5DFB">
      <w:pPr>
        <w:spacing w:after="160"/>
        <w:jc w:val="center"/>
      </w:pPr>
      <w:r>
        <w:rPr>
          <w:noProof/>
        </w:rPr>
        <w:drawing>
          <wp:inline distT="0" distB="0" distL="0" distR="0" wp14:anchorId="67C13975" wp14:editId="7AC63157">
            <wp:extent cx="6190488" cy="3240836"/>
            <wp:effectExtent l="0" t="0" r="0" b="0"/>
            <wp:docPr id="1883944232" name="Picture 1883944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2_interleaving_with_handshake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AB6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86B0515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CAECEF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946DFDA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F068D47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966C9E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75BF54A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DDDD9F8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02FFE0E1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2D62CCCA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42572BF0" w14:textId="77777777" w:rsidR="00332756" w:rsidRDefault="00000000" w:rsidP="006B5DFB">
      <w:pPr>
        <w:spacing w:after="160"/>
        <w:jc w:val="center"/>
      </w:pPr>
      <w:r>
        <w:rPr>
          <w:noProof/>
        </w:rPr>
        <w:drawing>
          <wp:inline distT="0" distB="0" distL="0" distR="0" wp14:anchorId="205FCFC4" wp14:editId="16B2611B">
            <wp:extent cx="6190488" cy="3121092"/>
            <wp:effectExtent l="0" t="0" r="0" b="0"/>
            <wp:docPr id="1883944233" name="Picture 188394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3_logic_circuits_transition_systems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7CC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2E8383B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1C1FEC8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A58263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2BE9A2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2C3D9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D434330" w14:textId="77777777" w:rsidR="00BF6FA1" w:rsidRDefault="00000000" w:rsidP="006E7872">
      <w:pPr>
        <w:jc w:val="left"/>
      </w:pPr>
      <w:r>
        <w:br w:type="page"/>
      </w:r>
    </w:p>
    <w:p w14:paraId="58755BFB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9569A54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A6B62CD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04BA4DF5" w14:textId="77777777" w:rsidR="00BF6FA1" w:rsidRDefault="00A31EA7" w:rsidP="00A31EA7">
      <w:pPr>
        <w:spacing w:after="160"/>
        <w:jc w:val="center"/>
      </w:pPr>
      <w:r>
        <w:rPr>
          <w:noProof/>
        </w:rPr>
        <w:drawing>
          <wp:inline distT="0" distB="0" distL="0" distR="0" wp14:anchorId="5444068C" wp14:editId="50BC1C79">
            <wp:extent cx="4434840" cy="4512032"/>
            <wp:effectExtent l="0" t="0" r="0" b="0"/>
            <wp:docPr id="1883944234" name="Picture 1883944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4_nanopromela_unfolding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70AA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7E8209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F37445A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646286F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C89E7F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1195C18F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92F4CF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6A8542E" w14:textId="77777777" w:rsidR="00952673" w:rsidRDefault="00000000" w:rsidP="00CF6648">
      <w:pPr>
        <w:jc w:val="left"/>
      </w:pPr>
      <w:r>
        <w:br w:type="page"/>
      </w:r>
    </w:p>
    <w:p w14:paraId="62B2483E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6C8A6310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14075646" w14:textId="77777777" w:rsidR="00952673" w:rsidRDefault="00637FF8" w:rsidP="00637FF8">
      <w:pPr>
        <w:spacing w:after="160"/>
        <w:jc w:val="center"/>
      </w:pPr>
      <w:r>
        <w:rPr>
          <w:noProof/>
        </w:rPr>
        <w:drawing>
          <wp:inline distT="0" distB="0" distL="0" distR="0" wp14:anchorId="5B9D3236" wp14:editId="389C1CCE">
            <wp:extent cx="6190488" cy="1109364"/>
            <wp:effectExtent l="0" t="0" r="0" b="0"/>
            <wp:docPr id="1883944235" name="Picture 1883944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5_async_channel_system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7FD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34862EBA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1ABB645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20473F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1FE15380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24D12A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01D0FFD0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49F2870F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783422A4" w14:textId="77777777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0321D668" w14:textId="2332BF23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442B0BC1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rPr>
          <w:noProof/>
        </w:rPr>
        <w:drawing>
          <wp:inline distT="0" distB="0" distL="0" distR="0" wp14:anchorId="5809E6D9" wp14:editId="0EE9EEC6">
            <wp:extent cx="6190488" cy="2313888"/>
            <wp:effectExtent l="0" t="0" r="0" b="0"/>
            <wp:docPr id="1883944236" name="Picture 1883944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6_alt_nanopromela_rules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B8E4" w14:textId="1415EFFD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2CB7E223" w14:textId="77777777" w:rsidR="00AD7925" w:rsidRDefault="00AD7925" w:rsidP="002D3A13">
      <w:pPr>
        <w:bidi w:val="0"/>
        <w:spacing w:after="40"/>
        <w:jc w:val="left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256B345B" w14:textId="77777777" w:rsidR="00AD7925" w:rsidRDefault="00AD7925" w:rsidP="002D3A13">
      <w:pPr>
        <w:bidi w:val="0"/>
        <w:spacing w:after="40"/>
        <w:jc w:val="left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1CC44028" w14:textId="77777777" w:rsidR="00AD7925" w:rsidRDefault="00AD7925" w:rsidP="002D3A13">
      <w:pPr>
        <w:bidi w:val="0"/>
        <w:spacing w:after="40"/>
        <w:jc w:val="left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2FDE01BE" w14:textId="77777777" w:rsidR="00AD7925" w:rsidRDefault="00AD7925" w:rsidP="002D3A13">
      <w:pPr>
        <w:bidi w:val="0"/>
        <w:spacing w:after="40"/>
        <w:jc w:val="left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72F5AD3D" w14:textId="77777777" w:rsidR="00AD7925" w:rsidRDefault="00AD7925" w:rsidP="002D3A13">
      <w:pPr>
        <w:bidi w:val="0"/>
        <w:spacing w:after="40"/>
        <w:jc w:val="left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603E77B" w14:textId="77777777" w:rsidR="00AD7925" w:rsidRDefault="00AD7925" w:rsidP="002D3A13">
      <w:pPr>
        <w:bidi w:val="0"/>
        <w:spacing w:after="40"/>
        <w:jc w:val="left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6ED4504B" w14:textId="77777777" w:rsidR="00AD7925" w:rsidRDefault="00AD7925" w:rsidP="002D3A13">
      <w:pPr>
        <w:bidi w:val="0"/>
        <w:spacing w:after="40"/>
        <w:jc w:val="left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z := z + 1</w:t>
      </w:r>
    </w:p>
    <w:p w14:paraId="62193BB0" w14:textId="77777777" w:rsidR="00AD7925" w:rsidRDefault="00AD7925" w:rsidP="002D3A13">
      <w:pPr>
        <w:bidi w:val="0"/>
        <w:spacing w:after="40"/>
        <w:jc w:val="left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7D13C53F" w14:textId="77777777" w:rsidR="00AD7925" w:rsidRDefault="00AD7925" w:rsidP="002D3A13">
      <w:pPr>
        <w:bidi w:val="0"/>
        <w:spacing w:after="40"/>
        <w:jc w:val="left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y := 1; x := x + 1</w:t>
      </w:r>
    </w:p>
    <w:p w14:paraId="7A82FAD1" w14:textId="77777777" w:rsidR="00AD7925" w:rsidRDefault="00AD7925" w:rsidP="002D3A13">
      <w:pPr>
        <w:bidi w:val="0"/>
        <w:spacing w:after="40"/>
        <w:jc w:val="left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0DDD2ABA" w14:textId="77777777" w:rsidR="00AD7925" w:rsidRDefault="00AD7925" w:rsidP="002D3A13">
      <w:pPr>
        <w:bidi w:val="0"/>
        <w:spacing w:after="40"/>
        <w:jc w:val="left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w := w + 1</w:t>
      </w:r>
    </w:p>
    <w:p w14:paraId="436DB421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62A42D21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rPr>
          <w:noProof/>
        </w:rPr>
        <w:lastRenderedPageBreak/>
        <w:drawing>
          <wp:inline distT="0" distB="0" distL="0" distR="0" wp14:anchorId="3F79D089" wp14:editId="3F41F0DC">
            <wp:extent cx="6190488" cy="4142012"/>
            <wp:effectExtent l="0" t="0" r="0" b="0"/>
            <wp:docPr id="1883944237" name="Picture 1883944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6_alt_nanopromela_program_graphs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14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2E58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5152BA43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6DC08370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0D7F5D7F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6A3283B6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EF3CE43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A3C9E74" w14:textId="7777777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6297B83B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7183A571" w14:textId="77777777" w:rsidR="00E641E5" w:rsidRDefault="00E641E5" w:rsidP="0059445C">
      <w:pPr>
        <w:jc w:val="center"/>
        <w:rPr>
          <w:b/>
          <w:rtl/>
          <w:lang w:bidi="he-IL"/>
        </w:rPr>
      </w:pPr>
      <w:r>
        <w:rPr>
          <w:noProof/>
        </w:rPr>
        <w:drawing>
          <wp:inline distT="0" distB="0" distL="0" distR="0" wp14:anchorId="5FC200A3" wp14:editId="309F4974">
            <wp:extent cx="2926080" cy="1531507"/>
            <wp:effectExtent l="0" t="0" r="0" b="0"/>
            <wp:docPr id="1883944238" name="Picture 1883944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7_traffic_controller_safety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3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E37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31989E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5CB25F4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D7BB15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D505808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E4E38E6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9E98B1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F8B0D9C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496025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9E4E0A8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7C8B5C14" w14:textId="77777777" w:rsidR="00B64E17" w:rsidRPr="00B64E17" w:rsidRDefault="00B64E17" w:rsidP="00B64E17"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9585D4F" w14:textId="77777777" w:rsidR="00DC2B39" w:rsidRPr="00B64E17" w:rsidRDefault="00DC2B39" w:rsidP="00DC2B39"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E0064DC" w14:textId="77777777" w:rsidR="00DC2B39" w:rsidRPr="00DC2B39" w:rsidRDefault="00DC2B39" w:rsidP="00DC2B39"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102A1880" w14:textId="77777777" w:rsidR="00DC2B39" w:rsidRDefault="00DC2B39" w:rsidP="00DC2B39"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9FAB267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619AF35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075DC86" w14:textId="77777777" w:rsidR="00481348" w:rsidRDefault="00481348" w:rsidP="00481348">
      <w:pPr>
        <w:jc w:val="center"/>
        <w:rPr>
          <w:b/>
          <w:rtl/>
          <w:lang w:bidi="he-IL"/>
        </w:rPr>
      </w:pPr>
      <w:r>
        <w:rPr>
          <w:noProof/>
        </w:rPr>
        <w:lastRenderedPageBreak/>
        <w:drawing>
          <wp:inline distT="0" distB="0" distL="0" distR="0" wp14:anchorId="69D1B19E" wp14:editId="2C97E95E">
            <wp:extent cx="2926080" cy="2875280"/>
            <wp:effectExtent l="0" t="0" r="0" b="0"/>
            <wp:docPr id="1883944239" name="Picture 1883944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8_traffic_controller_neither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AF96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F1DC17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7954CF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5B5E40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0DF929D9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AC72CBF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60C56B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268186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E7C0FEA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87B5335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6E33F1DE" w14:textId="77777777" w:rsidR="00481348" w:rsidRPr="00B64E17" w:rsidRDefault="00481348" w:rsidP="00481348"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9D2B4C7" w14:textId="77777777" w:rsidR="00481348" w:rsidRPr="00B64E17" w:rsidRDefault="00481348" w:rsidP="00481348"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36E1C20" w14:textId="77777777" w:rsidR="00481348" w:rsidRPr="00DC2B39" w:rsidRDefault="00481348" w:rsidP="00481348"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3239A555" w14:textId="77777777" w:rsidR="00481348" w:rsidRPr="00B64E17" w:rsidRDefault="00481348" w:rsidP="00481348"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8888013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57A63CB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1F73C37F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371FAD83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1E6380"/>
    <w:rsid w:val="00233668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A5DB4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9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43</cp:revision>
  <dcterms:created xsi:type="dcterms:W3CDTF">2026-04-25T15:32:00Z</dcterms:created>
  <dcterms:modified xsi:type="dcterms:W3CDTF">2026-05-02T13:04:00Z</dcterms:modified>
  <cp:category/>
</cp:coreProperties>
</file>