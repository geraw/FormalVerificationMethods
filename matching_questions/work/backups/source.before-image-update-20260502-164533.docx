
<file path=[Content_Types].xml><?xml version="1.0" encoding="utf-8"?>
<ns0:Types xmlns:ns0="http://schemas.openxmlformats.org/package/2006/content-types"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Default Extension="svg" ContentType="image/svg+xml"/>
</ns0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019" w:type="dxa"/>
        <w:jc w:val="center"/>
        <w:tblLook w:val="04A0" w:firstRow="1" w:lastRow="0" w:firstColumn="1" w:lastColumn="0" w:noHBand="0" w:noVBand="1"/>
      </w:tblPr>
      <w:tblGrid>
        <w:gridCol w:w="6301"/>
        <w:gridCol w:w="640"/>
        <w:gridCol w:w="242"/>
        <w:gridCol w:w="2836"/>
      </w:tblGrid>
      <w:tr w:rsidR="00D07552" w14:paraId="7AB285D6" w14:textId="77777777" w:rsidTr="002E7626">
        <w:trPr>
          <w:trHeight w:val="1898"/>
          <w:jc w:val="center"/>
        </w:trPr>
        <w:tc>
          <w:tcPr>
            <w:tcW w:w="6301" w:type="dxa"/>
          </w:tcPr>
          <w:p w14:paraId="7AD52898" w14:textId="77777777" w:rsidR="00D07552" w:rsidRDefault="00D07552" w:rsidP="006B5DFB">
            <w:pPr>
              <w:jc w:val="left"/>
              <w:rPr>
                <w:lang w:bidi="he-IL"/>
              </w:rPr>
            </w:pPr>
            <w:r w:rsidRPr="00D07552">
              <w:rPr>
                <w:b/>
                <w:sz w:val="144"/>
                <w:szCs w:val="48"/>
                <w:rtl/>
                <w:lang w:bidi="he-IL"/>
              </w:rPr>
              <w:t>בוחן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אמצע</w:t>
            </w:r>
            <w:r w:rsidRPr="00D07552">
              <w:rPr>
                <w:b/>
                <w:sz w:val="144"/>
                <w:szCs w:val="48"/>
                <w:rtl/>
              </w:rPr>
              <w:t xml:space="preserve"> </w:t>
            </w:r>
            <w:r w:rsidRPr="00D07552">
              <w:rPr>
                <w:b/>
                <w:sz w:val="144"/>
                <w:szCs w:val="48"/>
                <w:rtl/>
                <w:lang w:bidi="he-IL"/>
              </w:rPr>
              <w:t>בקורס</w:t>
            </w:r>
            <w:r w:rsidRPr="00D07552">
              <w:rPr>
                <w:rFonts w:hint="cs"/>
                <w:b/>
                <w:sz w:val="144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מבוא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לאימות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תוכנה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בשיטות</w:t>
            </w:r>
            <w:r w:rsidRPr="00D07552">
              <w:rPr>
                <w:b/>
                <w:sz w:val="72"/>
                <w:szCs w:val="48"/>
                <w:rtl/>
              </w:rPr>
              <w:t xml:space="preserve"> </w:t>
            </w:r>
            <w:r w:rsidRPr="00D07552">
              <w:rPr>
                <w:rFonts w:hint="cs"/>
                <w:b/>
                <w:sz w:val="72"/>
                <w:szCs w:val="48"/>
                <w:rtl/>
                <w:lang w:bidi="he-IL"/>
              </w:rPr>
              <w:t xml:space="preserve"> </w:t>
            </w:r>
            <w:r w:rsidRPr="00D07552">
              <w:rPr>
                <w:b/>
                <w:sz w:val="72"/>
                <w:szCs w:val="48"/>
                <w:rtl/>
                <w:lang w:bidi="he-IL"/>
              </w:rPr>
              <w:t>פורמליות</w:t>
            </w:r>
          </w:p>
        </w:tc>
        <w:tc>
          <w:tcPr>
            <w:tcW w:w="640" w:type="dxa"/>
          </w:tcPr>
          <w:p w14:paraId="5E833738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42" w:type="dxa"/>
          </w:tcPr>
          <w:p w14:paraId="6AEA3DAD" w14:textId="77777777" w:rsidR="00D07552" w:rsidRDefault="00D07552" w:rsidP="006B5DFB">
            <w:pPr>
              <w:spacing w:after="40"/>
              <w:jc w:val="left"/>
              <w:rPr>
                <w:b/>
                <w:sz w:val="20"/>
                <w:rtl/>
              </w:rPr>
            </w:pPr>
          </w:p>
        </w:tc>
        <w:tc>
          <w:tcPr>
            <w:tcW w:w="28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D09FD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תאריך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8.5.25</w:t>
            </w:r>
          </w:p>
          <w:p w14:paraId="2184F75E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שם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המרצה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גרא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וייס</w:t>
            </w:r>
          </w:p>
          <w:p w14:paraId="05129D6E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מספר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הקורס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</w:rPr>
              <w:t>202-1-3061</w:t>
            </w:r>
          </w:p>
          <w:p w14:paraId="362E34FE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משך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הבחינה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שלוש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שעות</w:t>
            </w:r>
          </w:p>
          <w:p w14:paraId="25B3B84F" w14:textId="77777777" w:rsidR="00D07552" w:rsidRDefault="00D07552" w:rsidP="006B5DFB">
            <w:pPr>
              <w:spacing w:after="40"/>
              <w:jc w:val="left"/>
            </w:pPr>
            <w:r>
              <w:rPr>
                <w:b/>
                <w:sz w:val="20"/>
                <w:rtl/>
                <w:lang w:bidi="he-IL"/>
              </w:rPr>
              <w:t>חומר</w:t>
            </w:r>
            <w:r>
              <w:rPr>
                <w:b/>
                <w:sz w:val="20"/>
                <w:rtl/>
              </w:rPr>
              <w:t xml:space="preserve"> </w:t>
            </w:r>
            <w:r>
              <w:rPr>
                <w:b/>
                <w:sz w:val="20"/>
                <w:rtl/>
                <w:lang w:bidi="he-IL"/>
              </w:rPr>
              <w:t>עזר</w:t>
            </w:r>
            <w:r>
              <w:rPr>
                <w:b/>
                <w:sz w:val="20"/>
                <w:rtl/>
              </w:rPr>
              <w:t xml:space="preserve">: </w:t>
            </w:r>
            <w:r>
              <w:rPr>
                <w:sz w:val="20"/>
                <w:rtl/>
                <w:lang w:bidi="he-IL"/>
              </w:rPr>
              <w:t>כל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חומר</w:t>
            </w:r>
            <w:r>
              <w:rPr>
                <w:sz w:val="20"/>
                <w:rtl/>
              </w:rPr>
              <w:t xml:space="preserve"> </w:t>
            </w:r>
            <w:r>
              <w:rPr>
                <w:sz w:val="20"/>
                <w:rtl/>
                <w:lang w:bidi="he-IL"/>
              </w:rPr>
              <w:t>עזר</w:t>
            </w:r>
          </w:p>
        </w:tc>
      </w:tr>
    </w:tbl>
    <w:p w14:paraId="2DC56C76" w14:textId="77777777" w:rsidR="00233668" w:rsidRDefault="00000000" w:rsidP="006B5DFB">
      <w:pPr>
        <w:spacing w:before="200" w:after="80"/>
        <w:jc w:val="left"/>
      </w:pPr>
      <w:r>
        <w:rPr>
          <w:sz w:val="22"/>
          <w:rtl/>
          <w:lang w:bidi="he-IL"/>
        </w:rPr>
        <w:t>לכל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שאלה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אחת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 xml:space="preserve">. </w:t>
      </w:r>
      <w:r>
        <w:rPr>
          <w:sz w:val="22"/>
          <w:rtl/>
          <w:lang w:bidi="he-IL"/>
        </w:rPr>
        <w:t>במקרה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התלבטות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בחרו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בתשובה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שנראית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לכם</w:t>
      </w:r>
      <w:r>
        <w:rPr>
          <w:sz w:val="22"/>
          <w:rtl/>
        </w:rPr>
        <w:t xml:space="preserve"> </w:t>
      </w:r>
      <w:r w:rsidR="000253C0">
        <w:rPr>
          <w:rFonts w:hint="cs"/>
          <w:sz w:val="22"/>
          <w:rtl/>
          <w:lang w:bidi="he-IL"/>
        </w:rPr>
        <w:t>הכי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נכונה</w:t>
      </w:r>
      <w:r>
        <w:rPr>
          <w:sz w:val="22"/>
          <w:rtl/>
        </w:rPr>
        <w:t>.</w:t>
      </w:r>
    </w:p>
    <w:p w14:paraId="09DEBF51" w14:textId="77777777" w:rsidR="00233668" w:rsidRDefault="00000000" w:rsidP="006B5DFB">
      <w:pPr>
        <w:spacing w:before="120" w:after="120"/>
        <w:jc w:val="left"/>
      </w:pPr>
      <w:r>
        <w:rPr>
          <w:b/>
          <w:rtl/>
        </w:rPr>
        <w:t xml:space="preserve">1.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01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1_transition_systems_vs_program_graph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0122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15E2EBD" w14:textId="77777777" w:rsidR="00233668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מציגות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רק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הנגישים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כפי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שלמדנו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בשיעור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בנוסף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השמטנו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התוויות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הפעולות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 w:rsidR="00180DC5">
        <w:rPr>
          <w:rFonts w:hint="cs"/>
          <w:i/>
          <w:sz w:val="20"/>
          <w:rtl/>
          <w:lang w:bidi="he-IL"/>
        </w:rPr>
        <w:t xml:space="preserve"> כדי לא להסגיר את שלבי הבנייה</w:t>
      </w:r>
      <w:r>
        <w:rPr>
          <w:i/>
          <w:sz w:val="20"/>
          <w:rtl/>
        </w:rPr>
        <w:t>.</w:t>
      </w:r>
    </w:p>
    <w:p w14:paraId="5533D7DC" w14:textId="77777777" w:rsidR="00233668" w:rsidRDefault="00233668" w:rsidP="006B5DFB">
      <w:pPr>
        <w:spacing w:after="160"/>
        <w:jc w:val="center"/>
      </w:pPr>
    </w:p>
    <w:p w14:paraId="40ECEC89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5C3B26E6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64502B4E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29A42CC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230188CB" w14:textId="77777777" w:rsidR="00233668" w:rsidRDefault="00000000" w:rsidP="0068758E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CE990D1" w14:textId="77777777" w:rsidR="00036F79" w:rsidRDefault="00000000" w:rsidP="0068758E">
      <w:pPr>
        <w:spacing w:after="40"/>
        <w:jc w:val="left"/>
        <w:rPr>
          <w:sz w:val="22"/>
          <w:rtl/>
        </w:rPr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TS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76556D2" w14:textId="77777777" w:rsidR="00233668" w:rsidRPr="00036F79" w:rsidRDefault="00233668" w:rsidP="00EF6564">
      <w:pPr>
        <w:jc w:val="left"/>
        <w:rPr>
          <w:sz w:val="22"/>
          <w:lang w:bidi="he-IL"/>
        </w:rPr>
      </w:pPr>
    </w:p>
    <w:p w14:paraId="05C0BFA3" w14:textId="77777777" w:rsidR="00694DC1" w:rsidRDefault="00000000" w:rsidP="006B5DFB">
      <w:pPr>
        <w:spacing w:before="200" w:after="120"/>
        <w:jc w:val="left"/>
      </w:pPr>
      <w:r>
        <w:rPr>
          <w:b/>
          <w:rtl/>
        </w:rPr>
        <w:t xml:space="preserve">2.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הרכבות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באמצעות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שזירה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עם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פעולות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משותפות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המתקבלת</w:t>
      </w:r>
      <w:r>
        <w:rPr>
          <w:b/>
          <w:rtl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2408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2_interleaving_with_handshak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24083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E8481BE" w14:textId="77777777" w:rsidR="00694DC1" w:rsidRDefault="00694DC1" w:rsidP="006B5DFB">
      <w:pPr>
        <w:spacing w:after="160"/>
        <w:jc w:val="center"/>
      </w:pPr>
    </w:p>
    <w:p w14:paraId="4C723256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401DEB0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66C8F0C8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ג.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45CA299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77AB104C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789D3083" w14:textId="77777777" w:rsidR="00694DC1" w:rsidRDefault="00000000" w:rsidP="00CF6648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I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R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415B0A00" w14:textId="77777777" w:rsidR="000253C0" w:rsidRDefault="000253C0" w:rsidP="00EF6564">
      <w:pPr>
        <w:jc w:val="left"/>
        <w:rPr>
          <w:rtl/>
          <w:lang w:bidi="he-IL"/>
        </w:rPr>
      </w:pPr>
      <w:r>
        <w:rPr>
          <w:rtl/>
          <w:lang w:bidi="he-IL"/>
        </w:rPr>
        <w:br/>
      </w:r>
    </w:p>
    <w:p w14:paraId="5C9B77F1" w14:textId="77777777" w:rsidR="000253C0" w:rsidRDefault="000253C0" w:rsidP="006B5DFB">
      <w:pPr>
        <w:bidi w:val="0"/>
        <w:jc w:val="left"/>
        <w:rPr>
          <w:rtl/>
          <w:lang w:bidi="he-IL"/>
        </w:rPr>
      </w:pPr>
    </w:p>
    <w:p w14:paraId="53553F80" w14:textId="77777777" w:rsidR="00332756" w:rsidRDefault="000253C0" w:rsidP="006B5DFB">
      <w:pPr>
        <w:jc w:val="left"/>
      </w:pPr>
      <w:r>
        <w:rPr>
          <w:rFonts w:hint="cs"/>
          <w:rtl/>
          <w:lang w:bidi="he-IL"/>
        </w:rPr>
        <w:t xml:space="preserve">3. 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התאימו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המעגלים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הלוגיים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לבין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המעברים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המתקבלות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מהם</w:t>
      </w:r>
      <w:r>
        <w:rPr>
          <w:b/>
          <w:rtl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3121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3_logic_circuits_transition_syste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31210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872015F" w14:textId="77777777" w:rsidR="00332756" w:rsidRDefault="00000000" w:rsidP="006B5DFB">
      <w:pPr>
        <w:spacing w:after="120"/>
        <w:jc w:val="left"/>
      </w:pPr>
      <w:r>
        <w:rPr>
          <w:i/>
          <w:sz w:val="20"/>
          <w:rtl/>
          <w:lang w:bidi="he-IL"/>
        </w:rPr>
        <w:t>הערה</w:t>
      </w:r>
      <w:r>
        <w:rPr>
          <w:i/>
          <w:sz w:val="20"/>
          <w:rtl/>
        </w:rPr>
        <w:t xml:space="preserve">: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מעגל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בוליאני</w:t>
      </w:r>
      <w:r>
        <w:rPr>
          <w:i/>
          <w:sz w:val="20"/>
          <w:rtl/>
        </w:rPr>
        <w:t xml:space="preserve">,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אוגר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</w:t>
      </w:r>
      <w:r>
        <w:rPr>
          <w:i/>
          <w:sz w:val="20"/>
          <w:rtl/>
        </w:rPr>
        <w:t>-</w:t>
      </w:r>
      <m:oMath>
        <m:r>
          <w:rPr>
            <w:rFonts w:ascii="Cambria Math" w:hAnsi="Cambria Math" w:cs="Cambria Math" w:hint="cs"/>
            <w:sz w:val="20"/>
            <w:rtl/>
          </w:rPr>
          <m:t>y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פלט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מצב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במערכת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המעברים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הוא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הערכה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ושל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r</m:t>
        </m:r>
      </m:oMath>
      <w:r>
        <w:rPr>
          <w:i/>
          <w:sz w:val="20"/>
          <w:rtl/>
        </w:rPr>
        <w:t xml:space="preserve">; </w:t>
      </w:r>
      <w:r>
        <w:rPr>
          <w:i/>
          <w:sz w:val="20"/>
          <w:rtl/>
          <w:lang w:bidi="he-IL"/>
        </w:rPr>
        <w:t>בכל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מעבר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הקלט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m:oMath>
        <m:r>
          <w:rPr>
            <w:rFonts w:ascii="Cambria Math" w:hAnsi="Cambria Math" w:cs="Cambria Math" w:hint="cs"/>
            <w:sz w:val="20"/>
            <w:rtl/>
          </w:rPr>
          <m:t>x</m:t>
        </m:r>
      </m:oMath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נבחר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באופן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שרירותי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על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הסביבה</w:t>
      </w:r>
      <w:r>
        <w:rPr>
          <w:i/>
          <w:sz w:val="20"/>
          <w:rtl/>
        </w:rPr>
        <w:t xml:space="preserve">, </w:t>
      </w:r>
      <w:r>
        <w:rPr>
          <w:i/>
          <w:sz w:val="20"/>
          <w:rtl/>
          <w:lang w:bidi="he-IL"/>
        </w:rPr>
        <w:t>וערך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האוגר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הבא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נקבע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לפי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פונקציית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העדכון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המעגל</w:t>
      </w:r>
      <w:r w:rsidR="004378C5">
        <w:rPr>
          <w:rFonts w:hint="cs"/>
          <w:i/>
          <w:sz w:val="20"/>
          <w:rtl/>
          <w:lang w:bidi="he-IL"/>
        </w:rPr>
        <w:t xml:space="preserve"> על פי הקלט הקודם</w:t>
      </w:r>
      <w:r>
        <w:rPr>
          <w:i/>
          <w:sz w:val="20"/>
          <w:rtl/>
        </w:rPr>
        <w:t xml:space="preserve">. </w:t>
      </w:r>
      <w:r>
        <w:rPr>
          <w:i/>
          <w:sz w:val="20"/>
          <w:rtl/>
          <w:lang w:bidi="he-IL"/>
        </w:rPr>
        <w:t>שמות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המצבים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שונו</w:t>
      </w:r>
      <w:r>
        <w:rPr>
          <w:i/>
          <w:sz w:val="20"/>
          <w:rtl/>
        </w:rPr>
        <w:t xml:space="preserve"> </w:t>
      </w:r>
      <w:r w:rsidR="004378C5">
        <w:rPr>
          <w:rFonts w:hint="cs"/>
          <w:i/>
          <w:sz w:val="20"/>
          <w:rtl/>
          <w:lang w:bidi="he-IL"/>
        </w:rPr>
        <w:t xml:space="preserve">והתגיות הוסרו </w:t>
      </w:r>
      <w:r>
        <w:rPr>
          <w:i/>
          <w:sz w:val="20"/>
          <w:rtl/>
          <w:lang w:bidi="he-IL"/>
        </w:rPr>
        <w:t>כ</w:t>
      </w:r>
      <w:r w:rsidR="004378C5">
        <w:rPr>
          <w:rFonts w:hint="cs"/>
          <w:i/>
          <w:sz w:val="20"/>
          <w:rtl/>
          <w:lang w:bidi="he-IL"/>
        </w:rPr>
        <w:t>די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שלא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יסגירו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את</w:t>
      </w:r>
      <w:r>
        <w:rPr>
          <w:i/>
          <w:sz w:val="20"/>
          <w:rtl/>
        </w:rPr>
        <w:t xml:space="preserve"> </w:t>
      </w:r>
      <w:r>
        <w:rPr>
          <w:i/>
          <w:sz w:val="20"/>
          <w:rtl/>
          <w:lang w:bidi="he-IL"/>
        </w:rPr>
        <w:t>ההערכות</w:t>
      </w:r>
      <w:r>
        <w:rPr>
          <w:i/>
          <w:sz w:val="20"/>
          <w:rtl/>
        </w:rPr>
        <w:t>.</w:t>
      </w:r>
    </w:p>
    <w:p w14:paraId="18AB5442" w14:textId="77777777" w:rsidR="00332756" w:rsidRDefault="00332756" w:rsidP="006B5DFB">
      <w:pPr>
        <w:spacing w:after="160"/>
        <w:jc w:val="center"/>
      </w:pPr>
    </w:p>
    <w:p w14:paraId="7FCC2B0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א.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569BE7E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ב.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361CC85C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lastRenderedPageBreak/>
        <w:t xml:space="preserve">ג.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93F4EC9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ד.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5CBE34EF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ה.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08018C58" w14:textId="77777777" w:rsidR="00332756" w:rsidRDefault="00000000" w:rsidP="006E7872">
      <w:pPr>
        <w:spacing w:after="40"/>
        <w:jc w:val="left"/>
      </w:pPr>
      <w:r>
        <w:rPr>
          <w:sz w:val="22"/>
          <w:rtl/>
        </w:rPr>
        <w:t xml:space="preserve">ו.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1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2</w:t>
      </w:r>
      <w:r>
        <w:rPr>
          <w:sz w:val="22"/>
        </w:rPr>
        <w:t xml:space="preserve">, </w:t>
      </w:r>
      <w:r>
        <w:rPr>
          <w:rFonts w:ascii="Courier New" w:hAnsi="Courier New" w:cs="Courier New"/>
          <w:sz w:val="22"/>
        </w:rPr>
        <w:t>T</w:t>
      </w:r>
      <w:r>
        <w:rPr>
          <w:rFonts w:ascii="Courier New" w:hAnsi="Courier New" w:cs="Courier New"/>
          <w:sz w:val="18"/>
          <w:vertAlign w:val="subscript"/>
        </w:rPr>
        <w:t>3</w:t>
      </w:r>
      <w:r>
        <w:rPr>
          <w:sz w:val="22"/>
        </w:rPr>
        <w:t>↔</w:t>
      </w:r>
      <w:r>
        <w:rPr>
          <w:rFonts w:ascii="Courier New" w:hAnsi="Courier New" w:cs="Courier New"/>
          <w:sz w:val="22"/>
        </w:rPr>
        <w:t>C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3E71C570" w14:textId="77777777" w:rsidR="00BF6FA1" w:rsidRDefault="00BF6FA1" w:rsidP="006E7872">
      <w:pPr>
        <w:jc w:val="left"/>
      </w:pPr>
    </w:p>
    <w:p w14:paraId="2DB03FBE" w14:textId="77777777" w:rsidR="00BF6FA1" w:rsidRDefault="00000000" w:rsidP="00EF6564">
      <w:pPr>
        <w:spacing w:after="80"/>
        <w:jc w:val="left"/>
      </w:pPr>
      <w:r>
        <w:rPr>
          <w:b/>
          <w:rtl/>
        </w:rPr>
        <w:t xml:space="preserve">4. </w:t>
      </w:r>
      <w:r>
        <w:rPr>
          <w:b/>
          <w:rtl/>
          <w:lang w:bidi="he-IL"/>
        </w:rPr>
        <w:t>נתון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קטע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</w:t>
      </w:r>
      <w:r>
        <w:rPr>
          <w:b/>
          <w:rtl/>
        </w:rPr>
        <w:t xml:space="preserve">-ננו־פרומלה. </w:t>
      </w:r>
      <w:r>
        <w:rPr>
          <w:b/>
          <w:rtl/>
          <w:lang w:bidi="he-IL"/>
        </w:rPr>
        <w:t>איזה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מבין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גרפי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התוכנית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הוא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הפריסה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הנכונה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הקוד</w:t>
      </w:r>
      <w:r>
        <w:rPr>
          <w:b/>
          <w:rtl/>
        </w:rPr>
        <w:t>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34840" cy="4512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4_nanopromela_unfol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45120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D8A1EA2" w14:textId="77777777" w:rsidR="00BF6FA1" w:rsidRDefault="00781694" w:rsidP="000D5E1B">
      <w:pPr>
        <w:spacing w:after="80"/>
        <w:jc w:val="left"/>
      </w:pPr>
      <w:r>
        <w:rPr>
          <w:rFonts w:hint="cs"/>
          <w:sz w:val="22"/>
          <w:rtl/>
          <w:lang w:bidi="he-IL"/>
        </w:rPr>
        <w:t>הניחו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x, y, z </w:t>
      </w:r>
      <w:r>
        <w:rPr>
          <w:sz w:val="22"/>
          <w:rtl/>
          <w:lang w:bidi="he-IL"/>
        </w:rPr>
        <w:t>הם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משתנים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שלמים</w:t>
      </w:r>
      <w:r w:rsidR="000D5E1B">
        <w:rPr>
          <w:rFonts w:hint="cs"/>
          <w:sz w:val="22"/>
          <w:rtl/>
          <w:lang w:bidi="he-IL"/>
        </w:rPr>
        <w:t xml:space="preserve"> המאותחלים באפס</w:t>
      </w:r>
      <w:r>
        <w:rPr>
          <w:sz w:val="22"/>
          <w:rtl/>
        </w:rPr>
        <w:t>.</w:t>
      </w:r>
    </w:p>
    <w:p w14:paraId="16C6190D" w14:textId="77777777" w:rsidR="00BF6FA1" w:rsidRDefault="00000000" w:rsidP="000D5E1B">
      <w:pPr>
        <w:spacing w:before="40" w:after="120"/>
      </w:pPr>
      <w:r>
        <w:rPr>
          <w:rFonts w:ascii="Courier New" w:hAnsi="Courier New" w:cs="Courier New"/>
          <w:sz w:val="18"/>
        </w:rPr>
        <w:t>do</w:t>
      </w:r>
      <w:r>
        <w:rPr>
          <w:rFonts w:ascii="Courier New" w:hAnsi="Courier New" w:cs="Courier New"/>
          <w:sz w:val="18"/>
        </w:rPr>
        <w:br/>
        <w:t>:: x &lt; 2 -&gt;</w:t>
      </w:r>
      <w:r>
        <w:rPr>
          <w:rFonts w:ascii="Courier New" w:hAnsi="Courier New" w:cs="Courier New"/>
          <w:sz w:val="18"/>
        </w:rPr>
        <w:br/>
        <w:t xml:space="preserve">     x := x + 1;</w:t>
      </w:r>
      <w:r>
        <w:rPr>
          <w:rFonts w:ascii="Courier New" w:hAnsi="Courier New" w:cs="Courier New"/>
          <w:sz w:val="18"/>
        </w:rPr>
        <w:br/>
        <w:t xml:space="preserve">     if</w:t>
      </w:r>
      <w:r>
        <w:rPr>
          <w:rFonts w:ascii="Courier New" w:hAnsi="Courier New" w:cs="Courier New"/>
          <w:sz w:val="18"/>
        </w:rPr>
        <w:br/>
        <w:t xml:space="preserve">     :: y = 0 -&gt; y := 1</w:t>
      </w:r>
      <w:r>
        <w:rPr>
          <w:rFonts w:ascii="Courier New" w:hAnsi="Courier New" w:cs="Courier New"/>
          <w:sz w:val="18"/>
        </w:rPr>
        <w:br/>
        <w:t xml:space="preserve">     :: y = 1 -&gt; y := 0; z := z + 1</w:t>
      </w:r>
      <w:r>
        <w:rPr>
          <w:rFonts w:ascii="Courier New" w:hAnsi="Courier New" w:cs="Courier New"/>
          <w:sz w:val="18"/>
        </w:rPr>
        <w:br/>
        <w:t xml:space="preserve">     fi</w:t>
      </w:r>
      <w:r>
        <w:rPr>
          <w:rFonts w:ascii="Courier New" w:hAnsi="Courier New" w:cs="Courier New"/>
          <w:sz w:val="18"/>
        </w:rPr>
        <w:br/>
        <w:t>:: x = 2 -&gt;</w:t>
      </w:r>
      <w:r>
        <w:rPr>
          <w:rFonts w:ascii="Courier New" w:hAnsi="Courier New" w:cs="Courier New"/>
          <w:sz w:val="18"/>
        </w:rPr>
        <w:br/>
        <w:t xml:space="preserve">     atomic{ y := 1; x := x + 1 }</w:t>
      </w:r>
      <w:r>
        <w:rPr>
          <w:rFonts w:ascii="Courier New" w:hAnsi="Courier New" w:cs="Courier New"/>
          <w:sz w:val="18"/>
        </w:rPr>
        <w:br/>
        <w:t>od;</w:t>
      </w:r>
      <w:r>
        <w:rPr>
          <w:rFonts w:ascii="Courier New" w:hAnsi="Courier New" w:cs="Courier New"/>
          <w:sz w:val="18"/>
        </w:rPr>
        <w:br/>
        <w:t>z := z + 1</w:t>
      </w:r>
    </w:p>
    <w:p w14:paraId="48BBC64A" w14:textId="77777777" w:rsidR="00BF6FA1" w:rsidRDefault="00BF6FA1" w:rsidP="00A31EA7">
      <w:pPr>
        <w:spacing w:after="160"/>
        <w:jc w:val="center"/>
      </w:pPr>
    </w:p>
    <w:p w14:paraId="66B2D20F" w14:textId="77777777" w:rsidR="00BF6FA1" w:rsidRDefault="00000000" w:rsidP="00CF6648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753166BB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2</w:t>
      </w:r>
    </w:p>
    <w:p w14:paraId="033F199C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1</w:t>
      </w:r>
    </w:p>
    <w:p w14:paraId="26C62AF3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3</w:t>
      </w:r>
    </w:p>
    <w:p w14:paraId="1B6A6561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4</w:t>
      </w:r>
    </w:p>
    <w:p w14:paraId="5BBFEE16" w14:textId="77777777" w:rsidR="00BF6FA1" w:rsidRDefault="00000000" w:rsidP="00CF6648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5</w:t>
      </w:r>
    </w:p>
    <w:p w14:paraId="6D1DB681" w14:textId="77777777" w:rsidR="00EF6564" w:rsidRDefault="00000000" w:rsidP="00CF6648">
      <w:pPr>
        <w:spacing w:after="40"/>
        <w:jc w:val="left"/>
        <w:rPr>
          <w:rFonts w:ascii="Courier New" w:hAnsi="Courier New" w:cs="Courier New"/>
          <w:sz w:val="18"/>
          <w:vertAlign w:val="subscript"/>
          <w:rtl/>
          <w:lang w:bidi="he-IL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PG</w:t>
      </w:r>
      <w:r>
        <w:rPr>
          <w:rFonts w:ascii="Courier New" w:hAnsi="Courier New" w:cs="Courier New"/>
          <w:sz w:val="18"/>
          <w:vertAlign w:val="subscript"/>
        </w:rPr>
        <w:t>6</w:t>
      </w:r>
    </w:p>
    <w:p w14:paraId="27EF5E03" w14:textId="77777777" w:rsidR="00952673" w:rsidRDefault="00952673" w:rsidP="00CF6648">
      <w:pPr>
        <w:jc w:val="left"/>
      </w:pPr>
    </w:p>
    <w:p w14:paraId="24F66957" w14:textId="77777777" w:rsidR="00952673" w:rsidRDefault="00000000" w:rsidP="00CF6648">
      <w:pPr>
        <w:spacing w:after="80"/>
        <w:jc w:val="left"/>
      </w:pPr>
      <w:r>
        <w:rPr>
          <w:b/>
          <w:rtl/>
        </w:rPr>
        <w:t xml:space="preserve">5. </w:t>
      </w:r>
      <w:r>
        <w:rPr>
          <w:b/>
          <w:rtl/>
          <w:lang w:bidi="he-IL"/>
        </w:rPr>
        <w:t>נתונה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מערכת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הערוצים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</w:t>
      </w:r>
      <w:r>
        <w:rPr>
          <w:b/>
          <w:rtl/>
        </w:rPr>
        <w:t>-</w:t>
      </w:r>
      <w:r>
        <w:rPr>
          <w:b/>
          <w:rtl/>
          <w:lang w:bidi="he-IL"/>
        </w:rPr>
        <w:t>סינכרונית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הבאה</w:t>
      </w:r>
      <w:r>
        <w:rPr>
          <w:b/>
          <w:rtl/>
        </w:rPr>
        <w:t xml:space="preserve">. </w:t>
      </w:r>
      <w:r>
        <w:rPr>
          <w:b/>
          <w:rtl/>
          <w:lang w:bidi="he-IL"/>
        </w:rPr>
        <w:t>איזו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מן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הקבוצות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הבאות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היא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בדיוק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קבוצת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הערכים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האפשריים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של</w:t>
      </w:r>
      <w:r>
        <w:rPr>
          <w:b/>
          <w:rtl/>
        </w:rPr>
        <w:t xml:space="preserve"> x </w:t>
      </w:r>
      <w:r>
        <w:rPr>
          <w:b/>
          <w:rtl/>
          <w:lang w:bidi="he-IL"/>
        </w:rPr>
        <w:t>בסוף</w:t>
      </w:r>
      <w:r>
        <w:rPr>
          <w:b/>
          <w:rtl/>
        </w:rPr>
        <w:t xml:space="preserve"> </w:t>
      </w:r>
      <w:r>
        <w:rPr>
          <w:b/>
          <w:rtl/>
          <w:lang w:bidi="he-IL"/>
        </w:rPr>
        <w:t>הריצה</w:t>
      </w:r>
      <w:r>
        <w:rPr>
          <w:b/>
          <w:rtl/>
        </w:rPr>
        <w:t>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1109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5_async_channel_syste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11093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C33F6B0" w14:textId="77777777" w:rsidR="00952673" w:rsidRDefault="00000000" w:rsidP="00CF6648">
      <w:pPr>
        <w:spacing w:after="80"/>
        <w:jc w:val="left"/>
      </w:pPr>
      <w:r>
        <w:rPr>
          <w:sz w:val="22"/>
          <w:rtl/>
          <w:lang w:bidi="he-IL"/>
        </w:rPr>
        <w:t>נניח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כי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שני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הערוצים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מתחילים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ריקים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המשתנה</w:t>
      </w:r>
      <w:r>
        <w:rPr>
          <w:sz w:val="22"/>
          <w:rtl/>
        </w:rPr>
        <w:t xml:space="preserve"> x </w:t>
      </w:r>
      <w:r>
        <w:rPr>
          <w:sz w:val="22"/>
          <w:rtl/>
          <w:lang w:bidi="he-IL"/>
        </w:rPr>
        <w:t>אינו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מאותחל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מראש</w:t>
      </w:r>
      <w:r>
        <w:rPr>
          <w:sz w:val="22"/>
          <w:rtl/>
        </w:rPr>
        <w:t xml:space="preserve">, </w:t>
      </w:r>
      <w:r>
        <w:rPr>
          <w:sz w:val="22"/>
          <w:rtl/>
          <w:lang w:bidi="he-IL"/>
        </w:rPr>
        <w:t>ועוצרים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ברגע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שמגיעים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למצב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ללא</w:t>
      </w:r>
      <w:r>
        <w:rPr>
          <w:sz w:val="22"/>
          <w:rtl/>
        </w:rPr>
        <w:t xml:space="preserve"> </w:t>
      </w:r>
      <w:r>
        <w:rPr>
          <w:sz w:val="22"/>
          <w:rtl/>
          <w:lang w:bidi="he-IL"/>
        </w:rPr>
        <w:t>מוצא</w:t>
      </w:r>
      <w:r>
        <w:rPr>
          <w:sz w:val="22"/>
          <w:rtl/>
        </w:rPr>
        <w:t>.</w:t>
      </w:r>
    </w:p>
    <w:p w14:paraId="108B8DBD" w14:textId="77777777" w:rsidR="00952673" w:rsidRDefault="00952673" w:rsidP="00637FF8">
      <w:pPr>
        <w:spacing w:after="160"/>
        <w:jc w:val="center"/>
      </w:pPr>
    </w:p>
    <w:p w14:paraId="54C9504B" w14:textId="77777777" w:rsidR="00952673" w:rsidRDefault="00000000" w:rsidP="00E3795E">
      <w:pPr>
        <w:spacing w:after="80"/>
        <w:jc w:val="left"/>
      </w:pPr>
      <w:r>
        <w:rPr>
          <w:b/>
          <w:sz w:val="22"/>
          <w:rtl/>
          <w:lang w:bidi="he-IL"/>
        </w:rPr>
        <w:t>אפשרויות</w:t>
      </w:r>
      <w:r>
        <w:rPr>
          <w:b/>
          <w:sz w:val="22"/>
          <w:rtl/>
        </w:rPr>
        <w:t xml:space="preserve"> </w:t>
      </w:r>
      <w:r>
        <w:rPr>
          <w:b/>
          <w:sz w:val="22"/>
          <w:rtl/>
          <w:lang w:bidi="he-IL"/>
        </w:rPr>
        <w:t>הבחירה</w:t>
      </w:r>
      <w:r>
        <w:rPr>
          <w:b/>
          <w:sz w:val="22"/>
          <w:rtl/>
        </w:rPr>
        <w:t>:</w:t>
      </w:r>
    </w:p>
    <w:p w14:paraId="4A1A35C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א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{2, 3}</w:t>
      </w:r>
    </w:p>
    <w:p w14:paraId="6A8DAF50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ב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2}</w:t>
      </w:r>
    </w:p>
    <w:p w14:paraId="588B8DB7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ג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3}</w:t>
      </w:r>
    </w:p>
    <w:p w14:paraId="7CC896C5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ד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{3}</w:t>
      </w:r>
    </w:p>
    <w:p w14:paraId="364CF5FC" w14:textId="77777777" w:rsidR="00952673" w:rsidRDefault="00000000" w:rsidP="00E3795E">
      <w:pPr>
        <w:spacing w:after="40"/>
        <w:jc w:val="left"/>
      </w:pPr>
      <w:r>
        <w:rPr>
          <w:sz w:val="22"/>
          <w:rtl/>
          <w:lang w:bidi="he-IL"/>
        </w:rPr>
        <w:t>ה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{1, 2, 3}</w:t>
      </w:r>
    </w:p>
    <w:p w14:paraId="4185861C" w14:textId="77777777" w:rsidR="00AD7925" w:rsidRDefault="00000000" w:rsidP="00E3795E">
      <w:pPr>
        <w:spacing w:after="40"/>
        <w:jc w:val="left"/>
        <w:rPr>
          <w:rFonts w:ascii="Courier New" w:hAnsi="Courier New" w:cs="Courier New"/>
          <w:sz w:val="22"/>
        </w:rPr>
      </w:pPr>
      <w:r>
        <w:rPr>
          <w:sz w:val="22"/>
          <w:rtl/>
          <w:lang w:bidi="he-IL"/>
        </w:rPr>
        <w:t>ו</w:t>
      </w:r>
      <w:r>
        <w:rPr>
          <w:sz w:val="22"/>
          <w:rtl/>
        </w:rPr>
        <w:t xml:space="preserve">. </w:t>
      </w:r>
      <w:r>
        <w:rPr>
          <w:rFonts w:ascii="Courier New" w:hAnsi="Courier New" w:cs="Courier New"/>
          <w:sz w:val="22"/>
        </w:rPr>
        <w:t>{1}</w:t>
      </w:r>
    </w:p>
    <w:p w14:paraId="3A76B78A" w14:textId="77777777" w:rsidR="00AD7925" w:rsidRDefault="00AD7925" w:rsidP="00E3795E">
      <w:pPr>
        <w:bidi w:val="0"/>
        <w:rPr>
          <w:rFonts w:ascii="Courier New" w:hAnsi="Courier New" w:cs="Courier New"/>
          <w:sz w:val="22"/>
        </w:rPr>
      </w:pPr>
    </w:p>
    <w:p w14:paraId="776BFB07" w14:textId="77777777" w:rsidR="00952673" w:rsidRDefault="00AD7925" w:rsidP="00AD7925">
      <w:pPr>
        <w:spacing w:after="40"/>
        <w:jc w:val="left"/>
        <w:rPr>
          <w:b/>
          <w:rtl/>
          <w:lang w:bidi="he-IL"/>
        </w:rPr>
      </w:pPr>
      <w:r>
        <w:rPr>
          <w:b/>
          <w:rtl/>
        </w:rPr>
        <w:t xml:space="preserve">6. </w:t>
      </w:r>
      <w:r>
        <w:rPr>
          <w:b/>
          <w:rtl/>
          <w:lang w:bidi="he-IL"/>
        </w:rPr>
        <w:t xml:space="preserve">נגדיר גרסה חלופית של פריסת </w:t>
      </w:r>
      <w:r>
        <w:rPr>
          <w:b/>
        </w:rPr>
        <w:t>ננו־פרומלה</w:t>
      </w:r>
      <w:r>
        <w:rPr>
          <w:b/>
          <w:rtl/>
          <w:lang w:bidi="he-IL"/>
        </w:rPr>
        <w:t xml:space="preserve"> על ידי החלפת סעיפי ההגדרה וכללי הגזירה הבאים: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23138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ru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231388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48A29D7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lastRenderedPageBreak/>
        <w:t>כל יתר הסעיפים של</w:t>
      </w:r>
      <w:r w:rsidR="007A6D9D">
        <w:rPr>
          <w:rFonts w:hint="cs"/>
          <w:sz w:val="22"/>
          <w:rtl/>
          <w:lang w:bidi="he-IL"/>
        </w:rPr>
        <w:t xml:space="preserve"> </w:t>
      </w:r>
      <m:oMath>
        <m:r>
          <w:rPr>
            <w:rFonts w:ascii="Cambria Math" w:hAnsi="Cambria Math"/>
            <w:sz w:val="22"/>
            <w:rtl/>
            <w:lang w:bidi="he-IL"/>
          </w:rPr>
          <m:t xml:space="preserve"> </m:t>
        </m:r>
        <m:r>
          <w:rPr>
            <w:rFonts w:ascii="Cambria Math" w:hAnsi="Cambria Math"/>
            <w:sz w:val="22"/>
          </w:rPr>
          <m:t>sub</m:t>
        </m:r>
        <m:r>
          <w:rPr>
            <w:rFonts w:ascii="Cambria Math" w:hAnsi="Cambria Math"/>
            <w:sz w:val="22"/>
            <w:rtl/>
            <w:lang w:bidi="he-IL"/>
          </w:rPr>
          <m:t>(·)</m:t>
        </m:r>
      </m:oMath>
      <w:r>
        <w:rPr>
          <w:sz w:val="22"/>
          <w:rtl/>
          <w:lang w:bidi="he-IL"/>
        </w:rPr>
        <w:t xml:space="preserve"> וכל יתר כללי הגזירה נשארים בדיוק כפי שנלמדו.</w:t>
      </w:r>
    </w:p>
    <w:p w14:paraId="4373DEF8" w14:textId="77777777" w:rsidR="00AD7925" w:rsidRDefault="00AD7925" w:rsidP="00AD7925">
      <w:pPr>
        <w:spacing w:after="40"/>
        <w:jc w:val="center"/>
        <w:rPr>
          <w:sz w:val="22"/>
          <w:rtl/>
          <w:lang w:bidi="he-IL"/>
        </w:rPr>
      </w:pPr>
    </w:p>
    <w:p w14:paraId="4F3D9CF8" w14:textId="77777777" w:rsidR="00AD7925" w:rsidRDefault="00AD7925" w:rsidP="00AD7925">
      <w:pPr>
        <w:spacing w:after="40"/>
        <w:jc w:val="left"/>
        <w:rPr>
          <w:sz w:val="22"/>
          <w:rtl/>
          <w:lang w:bidi="he-IL"/>
        </w:rPr>
      </w:pPr>
      <w:r>
        <w:rPr>
          <w:sz w:val="22"/>
          <w:rtl/>
          <w:lang w:bidi="he-IL"/>
        </w:rPr>
        <w:t>איזה מבין גרפי התוכנית הבאים מתקבל עבור הקוד הבא?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0488" cy="62632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6_alt_nanopromela_program_graph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0488" cy="62632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BBBDE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do</w:t>
      </w:r>
    </w:p>
    <w:p w14:paraId="026FDD72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&lt; 2 -&gt;</w:t>
      </w:r>
    </w:p>
    <w:p w14:paraId="188F1231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if</w:t>
      </w:r>
    </w:p>
    <w:p w14:paraId="43B9A8FC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0 -&gt; x := x + 1; y := 1</w:t>
      </w:r>
    </w:p>
    <w:p w14:paraId="4494AB75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  :: y = 1 -&gt; y := 0</w:t>
      </w:r>
    </w:p>
    <w:p w14:paraId="16826E2A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  fi;</w:t>
      </w:r>
      <w:r>
        <w:rPr>
          <w:rFonts w:ascii="Courier New" w:hAnsi="Courier New" w:cs="Courier New" w:hint="cs"/>
          <w:sz w:val="18"/>
          <w:rtl/>
          <w:lang w:val="en-IL" w:bidi="he-IL"/>
        </w:rPr>
        <w:t xml:space="preserve"> </w:t>
      </w:r>
      <w:r w:rsidRPr="00451BE9">
        <w:rPr>
          <w:rFonts w:ascii="Courier New" w:hAnsi="Courier New" w:cs="Courier New"/>
          <w:sz w:val="18"/>
          <w:lang w:val="en-IL" w:bidi="he-IL"/>
        </w:rPr>
        <w:t>z := z + 1</w:t>
      </w:r>
    </w:p>
    <w:p w14:paraId="24C8FFC0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  :: x = 2 -&gt; y := 1; x := x + 1</w:t>
      </w:r>
    </w:p>
    <w:p w14:paraId="4E082EF5" w14:textId="77777777" w:rsidR="00451BE9" w:rsidRPr="00451BE9" w:rsidRDefault="00451BE9" w:rsidP="00451BE9">
      <w:pPr>
        <w:bidi w:val="0"/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  <w:r w:rsidRPr="00451BE9">
        <w:rPr>
          <w:rFonts w:ascii="Courier New" w:hAnsi="Courier New" w:cs="Courier New"/>
          <w:sz w:val="18"/>
          <w:lang w:val="en-IL" w:bidi="he-IL"/>
        </w:rPr>
        <w:t>od; w := w + 1</w:t>
      </w:r>
    </w:p>
    <w:p w14:paraId="2AFE4E6A" w14:textId="77777777" w:rsidR="00451BE9" w:rsidRPr="00451BE9" w:rsidRDefault="00451BE9" w:rsidP="00451BE9">
      <w:pPr>
        <w:spacing w:after="40"/>
        <w:jc w:val="left"/>
        <w:rPr>
          <w:rFonts w:ascii="Courier New" w:hAnsi="Courier New" w:cs="Courier New"/>
          <w:sz w:val="18"/>
          <w:lang w:val="en-IL" w:bidi="he-IL"/>
        </w:rPr>
      </w:pPr>
    </w:p>
    <w:p w14:paraId="7912F113" w14:textId="77777777" w:rsidR="004D48BF" w:rsidRPr="00451BE9" w:rsidRDefault="004D48BF" w:rsidP="00AD7925">
      <w:pPr>
        <w:spacing w:after="40"/>
        <w:jc w:val="left"/>
        <w:rPr>
          <w:rFonts w:ascii="Courier New" w:hAnsi="Courier New" w:cs="Courier New"/>
          <w:sz w:val="22"/>
          <w:lang w:val="en-IL" w:bidi="he-IL"/>
        </w:rPr>
      </w:pPr>
    </w:p>
    <w:p w14:paraId="66B76B6C" w14:textId="77777777" w:rsidR="00AD7925" w:rsidRDefault="00AD7925" w:rsidP="00AD7925">
      <w:pPr>
        <w:spacing w:after="40"/>
        <w:jc w:val="center"/>
        <w:rPr>
          <w:rFonts w:ascii="Courier New" w:hAnsi="Courier New" w:cs="Courier New"/>
          <w:sz w:val="22"/>
          <w:rtl/>
          <w:lang w:bidi="he-IL"/>
        </w:rPr>
      </w:pPr>
    </w:p>
    <w:p w14:paraId="25A10273" w14:textId="77777777" w:rsidR="00AD7925" w:rsidRDefault="00AD7925" w:rsidP="00AD7925">
      <w:pPr>
        <w:spacing w:after="40"/>
        <w:jc w:val="left"/>
        <w:rPr>
          <w:b/>
          <w:sz w:val="22"/>
          <w:rtl/>
          <w:lang w:bidi="he-IL"/>
        </w:rPr>
      </w:pPr>
      <w:r>
        <w:rPr>
          <w:b/>
          <w:sz w:val="22"/>
          <w:rtl/>
          <w:lang w:bidi="he-IL"/>
        </w:rPr>
        <w:t>אפשרויות הבחירה:</w:t>
      </w:r>
    </w:p>
    <w:p w14:paraId="2CE7C50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א.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1</w:t>
      </w:r>
    </w:p>
    <w:p w14:paraId="527F644E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ב.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2</w:t>
      </w:r>
    </w:p>
    <w:p w14:paraId="7C37E357" w14:textId="77777777" w:rsidR="00AD7925" w:rsidRDefault="00AD7925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  <w:r>
        <w:rPr>
          <w:sz w:val="22"/>
          <w:rtl/>
          <w:lang w:bidi="he-IL"/>
        </w:rPr>
        <w:t xml:space="preserve">ג.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3</w:t>
      </w:r>
    </w:p>
    <w:p w14:paraId="07198D1A" w14:textId="77777777" w:rsidR="004676B7" w:rsidRDefault="00AD7925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  <w:r>
        <w:rPr>
          <w:sz w:val="22"/>
          <w:rtl/>
          <w:lang w:bidi="he-IL"/>
        </w:rPr>
        <w:t xml:space="preserve">ד. </w:t>
      </w:r>
      <w:r>
        <w:rPr>
          <w:rFonts w:ascii="Courier New" w:hAnsi="Courier New" w:cs="Courier New"/>
          <w:sz w:val="22"/>
          <w:lang w:bidi="he-IL"/>
        </w:rPr>
        <w:t>PG</w:t>
      </w:r>
      <w:r>
        <w:rPr>
          <w:rFonts w:ascii="Courier New" w:hAnsi="Courier New" w:cs="Courier New"/>
          <w:sz w:val="22"/>
          <w:vertAlign w:val="subscript"/>
          <w:lang w:bidi="he-IL"/>
        </w:rPr>
        <w:t>4</w:t>
      </w:r>
    </w:p>
    <w:p w14:paraId="27485E12" w14:textId="35B48E55" w:rsidR="00BE7B78" w:rsidRDefault="00BE7B78" w:rsidP="00BE7B78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ה. PG5</w:t>
      </w:r>
    </w:p>
    <w:p w14:paraId="256FCDB8" w14:textId="29DB5A4F" w:rsidR="00BE7B78" w:rsidRDefault="00BE7B78" w:rsidP="00BE7B78">
      <w:pPr>
        <w:spacing w:after="40"/>
        <w:jc w:val="right"/>
        <w:rPr>
          <w:rFonts w:ascii="Courier New" w:hAnsi="Courier New" w:cs="Courier New"/>
          <w:sz w:val="22"/>
          <w:vertAlign w:val="subscript"/>
          <w:lang w:bidi="he-IL"/>
        </w:rPr>
        <w:bidi/>
      </w:pPr>
      <w:r>
        <w:rPr>
          <w:rFonts w:ascii="Arial" w:hAnsi="Arial" w:cs="Arial"/>
          <w:rtl/>
        </w:rPr>
        <w:t>ו. PG6</w:t>
      </w:r>
    </w:p>
    <w:p w14:paraId="4C1C1858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rtl/>
          <w:lang w:bidi="he-IL"/>
        </w:rPr>
      </w:pPr>
    </w:p>
    <w:p w14:paraId="0363C456" w14:textId="77777777" w:rsidR="00BE7B78" w:rsidRDefault="00BE7B78" w:rsidP="004676B7">
      <w:pPr>
        <w:spacing w:after="40"/>
        <w:jc w:val="left"/>
        <w:rPr>
          <w:rFonts w:ascii="Courier New" w:hAnsi="Courier New" w:cs="Courier New"/>
          <w:sz w:val="22"/>
          <w:vertAlign w:val="subscript"/>
          <w:lang w:bidi="he-IL"/>
        </w:rPr>
      </w:pPr>
    </w:p>
    <w:p w14:paraId="4C48878E" w14:textId="77777777" w:rsidR="00BE7B78" w:rsidRDefault="00BE7B78">
      <w:pPr>
        <w:bidi w:val="0"/>
        <w:jc w:val="left"/>
        <w:rPr>
          <w:b/>
          <w:rtl/>
          <w:lang w:bidi="he-IL"/>
        </w:rPr>
      </w:pPr>
      <w:r>
        <w:rPr>
          <w:b/>
          <w:rtl/>
          <w:lang w:bidi="he-IL"/>
        </w:rPr>
        <w:br w:type="page"/>
      </w:r>
    </w:p>
    <w:p w14:paraId="501542F0" w14:textId="7A132A3E" w:rsidR="00E641E5" w:rsidRDefault="004D48BF" w:rsidP="0059445C">
      <w:r>
        <w:rPr>
          <w:rFonts w:ascii="Arial" w:hAnsi="Arial" w:cs="Arial"/>
          <w:rtl/>
        </w:rPr>
        <w:t>7</w:t>
      </w:r>
      <w:pPr>
        <w:spacing w:after="40"/>
        <w:jc w:val="left"/>
        <w:rPr>
          <w:b/>
          <w:rtl/>
          <w:lang w:bidi="he-IL"/>
        </w:rPr>
      </w:pPr>
      <w:r>
        <w:rPr>
          <w:rFonts w:hint="cs"/>
          <w:b/>
          <w:rtl/>
          <w:lang w:bidi="he-IL"/>
        </w:rPr>
        <w:lastRenderedPageBreak/>
        <w:t xml:space="preserve">. </w:t>
      </w:r>
      <w:r w:rsidRPr="004D48BF">
        <w:rPr>
          <w:rFonts w:hint="cs"/>
          <w:b/>
          <w:rtl/>
          <w:lang w:bidi="he-IL"/>
        </w:rPr>
        <w:t>נתונים צומת עם 3 רמזורים</w:t>
      </w:r>
      <w:r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1E160D">
        <w:rPr>
          <w:rFonts w:hint="cs"/>
          <w:bCs/>
          <w:rtl/>
          <w:lang w:bidi="he-IL"/>
        </w:rPr>
        <w:t xml:space="preserve">, </w:t>
      </w:r>
      <w:r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1E160D">
        <w:rPr>
          <w:rFonts w:hint="cs"/>
          <w:bCs/>
          <w:rtl/>
          <w:lang w:bidi="he-IL"/>
        </w:rPr>
        <w:t xml:space="preserve"> </w:t>
      </w:r>
      <w:r w:rsidR="001E160D" w:rsidRPr="001E160D">
        <w:rPr>
          <w:rFonts w:hint="cs"/>
          <w:b/>
          <w:rtl/>
          <w:lang w:bidi="he-IL"/>
        </w:rPr>
        <w:t>וקבוצה</w:t>
      </w:r>
      <w:r w:rsidR="001E160D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Pr="004D48BF">
        <w:rPr>
          <w:rFonts w:hint="cs"/>
          <w:b/>
          <w:rtl/>
          <w:lang w:bidi="he-IL"/>
        </w:rPr>
        <w:t>.</w:t>
      </w:r>
      <w:r w:rsidR="0059445C">
        <w:rPr>
          <w:b/>
          <w:rtl/>
          <w:lang w:bidi="he-IL"/>
        </w:rPr>
        <w:br/>
      </w:r>
      <w:r w:rsidR="0059445C">
        <w:rPr>
          <w:b/>
          <w:rtl/>
          <w:lang w:bidi="he-IL"/>
        </w:rP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138792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7_traffic_controller_safet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13879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AB5C927" w14:textId="77777777" w:rsidR="00E641E5" w:rsidRDefault="00E641E5" w:rsidP="0059445C">
      <w:pPr>
        <w:jc w:val="center"/>
        <w:rPr>
          <w:b/>
          <w:rtl/>
          <w:lang w:bidi="he-IL"/>
        </w:rPr>
      </w:pPr>
    </w:p>
    <w:p w14:paraId="0AF2C074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1DCDC91B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AA8D5AA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3A19D83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C8785FA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462B87CF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F05EEB0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71A28B49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03C655F3" w14:textId="77777777" w:rsidR="00E641E5" w:rsidRDefault="00E641E5" w:rsidP="0059445C">
      <w:pPr>
        <w:spacing w:after="40"/>
        <w:jc w:val="left"/>
        <w:rPr>
          <w:b/>
          <w:rtl/>
          <w:lang w:bidi="he-IL"/>
        </w:rPr>
      </w:pPr>
    </w:p>
    <w:p w14:paraId="6ADC0A71" w14:textId="77777777" w:rsidR="00DC2B39" w:rsidRPr="00015395" w:rsidRDefault="00B64E17" w:rsidP="0059445C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16896F9D" w14:textId="77777777" w:rsidR="00B64E17" w:rsidRPr="00B64E17" w:rsidRDefault="00B64E17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18B9681" w14:textId="77777777" w:rsidR="00DC2B39" w:rsidRPr="00B64E17" w:rsidRDefault="00DC2B39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53199CBE" w14:textId="77777777" w:rsidR="00DC2B39" w:rsidRPr="00DC2B39" w:rsidRDefault="00DC2B39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189F029D" w14:textId="77777777" w:rsidR="00DC2B39" w:rsidRDefault="00DC2B39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2733EF7E" w14:textId="77777777" w:rsidR="00481348" w:rsidRDefault="00481348" w:rsidP="00217131">
      <w:pPr>
        <w:spacing w:after="40"/>
        <w:jc w:val="left"/>
        <w:rPr>
          <w:bCs/>
          <w:lang w:bidi="he-IL"/>
        </w:rPr>
      </w:pPr>
    </w:p>
    <w:p w14:paraId="0E777FEE" w14:textId="77777777" w:rsidR="00217131" w:rsidRDefault="00217131">
      <w:pPr>
        <w:bidi w:val="0"/>
        <w:jc w:val="left"/>
        <w:rPr>
          <w:bCs/>
          <w:lang w:bidi="he-IL"/>
        </w:rPr>
      </w:pPr>
    </w:p>
    <w:p w14:paraId="1973880F" w14:textId="77777777" w:rsidR="00481348" w:rsidRDefault="00B51440" w:rsidP="00481348">
      <w:pPr>
        <w:spacing w:after="40"/>
        <w:jc w:val="left"/>
        <w:rPr>
          <w:b/>
          <w:rtl/>
          <w:lang w:bidi="he-IL"/>
        </w:rPr>
      </w:pPr>
      <w:r w:rsidRPr="00B51440">
        <w:rPr>
          <w:bCs/>
          <w:lang w:bidi="he-IL"/>
        </w:rPr>
        <w:t>8</w:t>
      </w:r>
      <w:r w:rsidR="00481348">
        <w:rPr>
          <w:rFonts w:hint="cs"/>
          <w:b/>
          <w:rtl/>
          <w:lang w:bidi="he-IL"/>
        </w:rPr>
        <w:t xml:space="preserve">. </w:t>
      </w:r>
      <w:r w:rsidR="00481348" w:rsidRPr="004D48BF">
        <w:rPr>
          <w:rFonts w:hint="cs"/>
          <w:b/>
          <w:rtl/>
          <w:lang w:bidi="he-IL"/>
        </w:rPr>
        <w:t>נתונים צומת עם 3 רמזורים</w:t>
      </w:r>
      <w:r w:rsidR="00481348">
        <w:rPr>
          <w:rFonts w:hint="cs"/>
          <w:b/>
          <w:rtl/>
          <w:lang w:bidi="he-IL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1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2</m:t>
            </m:r>
          </m:sub>
        </m:sSub>
        <m:r>
          <w:rPr>
            <w:rFonts w:ascii="Cambria Math" w:hAnsi="Cambria Math"/>
            <w:lang w:bidi="he-IL"/>
          </w:rPr>
          <m:t>,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r>
              <w:rPr>
                <w:rFonts w:ascii="Cambria Math" w:hAnsi="Cambria Math"/>
                <w:lang w:bidi="he-IL"/>
              </w:rPr>
              <m:t>A</m:t>
            </m:r>
          </m:e>
          <m:sub>
            <m:r>
              <w:rPr>
                <w:rFonts w:ascii="Cambria Math" w:hAnsi="Cambria Math"/>
                <w:lang w:bidi="he-IL"/>
              </w:rPr>
              <m:t>3</m:t>
            </m:r>
          </m:sub>
        </m:sSub>
      </m:oMath>
      <w:r w:rsidR="00481348">
        <w:rPr>
          <w:rFonts w:hint="cs"/>
          <w:bCs/>
          <w:rtl/>
          <w:lang w:bidi="he-IL"/>
        </w:rPr>
        <w:t xml:space="preserve">, </w:t>
      </w:r>
      <w:r w:rsidR="00481348" w:rsidRPr="004D48BF">
        <w:rPr>
          <w:rFonts w:hint="cs"/>
          <w:b/>
          <w:rtl/>
          <w:lang w:bidi="he-IL"/>
        </w:rPr>
        <w:t xml:space="preserve">בקר </w:t>
      </w:r>
      <m:oMath>
        <m:r>
          <w:rPr>
            <w:rFonts w:ascii="Cambria Math" w:hAnsi="Cambria Math"/>
            <w:lang w:bidi="he-IL"/>
          </w:rPr>
          <m:t>C</m:t>
        </m:r>
      </m:oMath>
      <w:r w:rsidR="00481348">
        <w:rPr>
          <w:rFonts w:hint="cs"/>
          <w:bCs/>
          <w:rtl/>
          <w:lang w:bidi="he-IL"/>
        </w:rPr>
        <w:t xml:space="preserve"> </w:t>
      </w:r>
      <w:r w:rsidR="00481348" w:rsidRPr="001E160D">
        <w:rPr>
          <w:rFonts w:hint="cs"/>
          <w:b/>
          <w:rtl/>
          <w:lang w:bidi="he-IL"/>
        </w:rPr>
        <w:t>וקבוצה</w:t>
      </w:r>
      <w:r w:rsidR="00481348">
        <w:rPr>
          <w:rFonts w:hint="cs"/>
          <w:bCs/>
          <w:rtl/>
          <w:lang w:bidi="he-IL"/>
        </w:rPr>
        <w:t xml:space="preserve"> </w:t>
      </w:r>
      <m:oMath>
        <m:r>
          <w:rPr>
            <w:rFonts w:ascii="Cambria Math" w:hAnsi="Cambria Math"/>
            <w:lang w:bidi="he-IL"/>
          </w:rPr>
          <m:t>H=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i,1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  <m:r>
          <w:rPr>
            <w:rFonts w:ascii="Cambria Math" w:hAnsi="Cambria Math"/>
            <w:lang w:bidi="he-IL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α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i,4</m:t>
                </m:r>
              </m:sub>
            </m:sSub>
            <m:r>
              <w:rPr>
                <w:rFonts w:ascii="Cambria Math" w:hAnsi="Cambria Math"/>
                <w:lang w:bidi="he-IL"/>
              </w:rPr>
              <m:t>| i∈{1,2,3}</m:t>
            </m:r>
          </m:e>
        </m:d>
      </m:oMath>
      <w:r w:rsidR="00481348" w:rsidRPr="004D48BF">
        <w:rPr>
          <w:rFonts w:hint="cs"/>
          <w:b/>
          <w:rtl/>
          <w:lang w:bidi="he-IL"/>
        </w:rPr>
        <w:t>.</w:t>
      </w:r>
      <w:r w:rsidR="00481348">
        <w:rPr>
          <w:b/>
          <w:rtl/>
          <w:lang w:bidi="he-IL"/>
        </w:rPr>
        <w:br/>
      </w:r>
      <w:r w:rsidR="00481348">
        <w:rPr>
          <w:b/>
          <w:rtl/>
          <w:lang w:bidi="he-IL"/>
        </w:rP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27104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8_traffic_controller_neith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271049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375C94" w14:textId="77777777" w:rsidR="00481348" w:rsidRDefault="00481348" w:rsidP="00481348">
      <w:pPr>
        <w:jc w:val="center"/>
        <w:rPr>
          <w:b/>
          <w:rtl/>
          <w:lang w:bidi="he-IL"/>
        </w:rPr>
      </w:pPr>
    </w:p>
    <w:p w14:paraId="66E744EC" w14:textId="77777777" w:rsidR="00481348" w:rsidRDefault="00481348" w:rsidP="00481348">
      <w:pPr>
        <w:spacing w:after="40"/>
        <w:jc w:val="left"/>
        <w:rPr>
          <w:b/>
          <w:rtl/>
          <w:lang w:bidi="he-IL"/>
        </w:rPr>
      </w:pPr>
    </w:p>
    <w:p w14:paraId="514C038D" w14:textId="77777777" w:rsidR="00481348" w:rsidRPr="00015395" w:rsidRDefault="00481348" w:rsidP="00217131">
      <w:pPr>
        <w:spacing w:after="40"/>
        <w:jc w:val="left"/>
        <w:rPr>
          <w:bCs/>
          <w:lang w:bidi="he-IL"/>
        </w:rPr>
      </w:pPr>
      <w:r>
        <w:rPr>
          <w:rFonts w:hint="cs"/>
          <w:b/>
          <w:rtl/>
          <w:lang w:bidi="he-IL"/>
        </w:rPr>
        <w:t xml:space="preserve">עבור </w:t>
      </w:r>
      <m:oMath>
        <m:r>
          <w:rPr>
            <w:rFonts w:ascii="Cambria Math" w:hAnsi="Cambria Math"/>
            <w:lang w:bidi="he-IL"/>
          </w:rPr>
          <m:t>TS=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||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ϕ</m:t>
                    </m:r>
                  </m:sub>
                </m:sSub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|</m:t>
                </m:r>
                <m:d>
                  <m:dPr>
                    <m:begChr m:val=""/>
                    <m:endChr m:val="|"/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​</m:t>
                    </m:r>
                  </m:e>
                </m:d>
              </m:e>
              <m:sub>
                <m:r>
                  <w:rPr>
                    <w:rFonts w:ascii="Cambria Math" w:hAnsi="Cambria Math"/>
                    <w:lang w:bidi="he-IL"/>
                  </w:rPr>
                  <m:t>ϕ</m:t>
                </m:r>
              </m:sub>
            </m:sSub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3</m:t>
                </m:r>
              </m:sub>
            </m:sSub>
          </m:e>
        </m:d>
        <m:r>
          <w:rPr>
            <w:rFonts w:ascii="Cambria Math" w:hAnsi="Cambria Math"/>
            <w:lang w:bidi="he-IL"/>
          </w:rPr>
          <m:t>|</m:t>
        </m:r>
        <m:sSub>
          <m:sSubPr>
            <m:ctrlPr>
              <w:rPr>
                <w:rFonts w:ascii="Cambria Math" w:hAnsi="Cambria Math"/>
                <w:bCs/>
                <w:i/>
                <w:lang w:bidi="he-IL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​</m:t>
                </m:r>
              </m:e>
            </m:d>
          </m:e>
          <m:sub>
            <m:r>
              <w:rPr>
                <w:rFonts w:ascii="Cambria Math" w:hAnsi="Cambria Math"/>
                <w:lang w:bidi="he-IL"/>
              </w:rPr>
              <m:t>H</m:t>
            </m:r>
          </m:sub>
        </m:sSub>
        <m:r>
          <w:rPr>
            <w:rFonts w:ascii="Cambria Math" w:hAnsi="Cambria Math"/>
            <w:lang w:bidi="he-IL"/>
          </w:rPr>
          <m:t>C</m:t>
        </m:r>
      </m:oMath>
      <w:r w:rsidRPr="00B64E17">
        <w:rPr>
          <w:rFonts w:hint="cs"/>
          <w:b/>
          <w:rtl/>
          <w:lang w:bidi="he-IL"/>
        </w:rPr>
        <w:t>, סמנו את התשובה הנכונה:</w:t>
      </w:r>
    </w:p>
    <w:p w14:paraId="6C311D13" w14:textId="77777777" w:rsidR="00481348" w:rsidRPr="00B64E17" w:rsidRDefault="00481348" w:rsidP="00217131">
      <w:pPr>
        <w:jc w:val="left"/>
      </w:pPr>
      <w:r>
        <w:rPr>
          <w:rtl/>
        </w:rPr>
        <w:t xml:space="preserve">א.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3354E79" w14:textId="77777777" w:rsidR="00481348" w:rsidRPr="00B64E17" w:rsidRDefault="00481348" w:rsidP="00217131">
      <w:pPr>
        <w:jc w:val="left"/>
      </w:pPr>
      <w:r>
        <w:rPr>
          <w:rtl/>
        </w:rPr>
        <w:t xml:space="preserve">ב. </w:t>
      </w:r>
      <m:oMath>
        <m:d>
          <m:dPr>
            <m:ctrlPr>
              <w:rPr>
                <w:rFonts w:ascii="Cambria Math" w:hAnsi="Cambria Math" w:hint="cs"/>
                <w:bCs/>
                <w:i/>
                <w:rtl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1F105971" w14:textId="77777777" w:rsidR="00481348" w:rsidRPr="00DC2B39" w:rsidRDefault="00481348" w:rsidP="00217131">
      <w:pPr>
        <w:jc w:val="left"/>
      </w:pPr>
      <w:r>
        <w:rPr>
          <w:rtl/>
        </w:rPr>
        <w:t xml:space="preserve">ג. </w:t>
      </w:r>
      <m:oMath>
        <m:r>
          <w:rPr>
            <w:rFonts w:ascii="Cambria Math" w:hAnsi="Cambria Math"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lang w:bidi="he-IL"/>
                      </w:rPr>
                      <m:t>k</m:t>
                    </m:r>
                  </m:sub>
                </m:sSub>
              </m:e>
            </m:d>
          </m:e>
        </m:d>
      </m:oMath>
    </w:p>
    <w:p w14:paraId="51440397" w14:textId="77777777" w:rsidR="00481348" w:rsidRPr="00B64E17" w:rsidRDefault="00481348" w:rsidP="00217131">
      <w:pPr>
        <w:jc w:val="left"/>
      </w:pPr>
      <w:r>
        <w:rPr>
          <w:rtl/>
        </w:rPr>
        <w:t xml:space="preserve">ד. </w:t>
      </w:r>
      <m:oMath>
        <m:r>
          <w:rPr>
            <w:rFonts w:ascii="Cambria Math" w:hAnsi="Cambria Math" w:hint="cs"/>
            <w:rtl/>
            <w:lang w:bidi="he-IL"/>
          </w:rPr>
          <m:t>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∀s∈Reach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Cs/>
                        <w:i/>
                        <w:lang w:bidi="he-IL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bidi="he-IL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/>
                <w:lang w:bidi="he-IL"/>
              </w:rPr>
              <m:t>≤1</m:t>
            </m:r>
          </m:e>
        </m:d>
        <m:r>
          <w:rPr>
            <w:rFonts w:ascii="Cambria Math" w:hAnsi="Cambria Math"/>
            <w:lang w:bidi="he-IL"/>
          </w:rPr>
          <m:t>∧¬</m:t>
        </m:r>
        <m:d>
          <m:dPr>
            <m:ctrlPr>
              <w:rPr>
                <w:rFonts w:ascii="Cambria Math" w:hAnsi="Cambria Math"/>
                <w:bCs/>
                <w:i/>
                <w:lang w:bidi="he-IL"/>
              </w:rPr>
            </m:ctrlPr>
          </m:dPr>
          <m:e>
            <m:r>
              <w:rPr>
                <w:rFonts w:ascii="Cambria Math" w:hAnsi="Cambria Math"/>
                <w:lang w:bidi="he-IL"/>
              </w:rPr>
              <m:t>∀π∈Paths</m:t>
            </m:r>
            <m:d>
              <m:d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TS</m:t>
                </m:r>
              </m:e>
            </m:d>
            <m:r>
              <w:rPr>
                <w:rFonts w:ascii="Cambria Math" w:hAnsi="Cambria Math"/>
                <w:lang w:bidi="he-IL"/>
              </w:rPr>
              <m:t>,∀i∈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dPr>
              <m:e>
                <m:r>
                  <w:rPr>
                    <w:rFonts w:ascii="Cambria Math" w:hAnsi="Cambria Math"/>
                    <w:lang w:bidi="he-IL"/>
                  </w:rPr>
                  <m:t>1,2,3</m:t>
                </m:r>
              </m:e>
            </m:d>
            <m:r>
              <w:rPr>
                <w:rFonts w:ascii="Cambria Math" w:hAnsi="Cambria Math"/>
                <w:lang w:bidi="he-IL"/>
              </w:rPr>
              <m:t>: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∃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∞</m:t>
                    </m:r>
                  </m:lim>
                </m:limLow>
              </m:fName>
              <m:e>
                <m:r>
                  <w:rPr>
                    <w:rFonts w:ascii="Cambria Math" w:hAnsi="Cambria Math"/>
                    <w:lang w:bidi="he-IL"/>
                  </w:rPr>
                  <m:t>k≥0</m:t>
                </m:r>
              </m:e>
            </m:func>
            <m:r>
              <w:rPr>
                <w:rFonts w:ascii="Cambria Math" w:hAnsi="Cambria Math"/>
                <w:lang w:bidi="he-IL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d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i</m:t>
                </m:r>
              </m:sub>
            </m:sSub>
            <m:r>
              <w:rPr>
                <w:rFonts w:ascii="Cambria Math" w:hAnsi="Cambria Math"/>
                <w:lang w:bidi="he-IL"/>
              </w:rPr>
              <m:t>∈L(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bidi="he-IL"/>
                  </w:rPr>
                </m:ctrlPr>
              </m:sSubPr>
              <m:e>
                <m:r>
                  <w:rPr>
                    <w:rFonts w:ascii="Cambria Math" w:hAnsi="Cambria Math"/>
                    <w:lang w:bidi="he-IL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bidi="he-IL"/>
                  </w:rPr>
                  <m:t>k</m:t>
                </m:r>
              </m:sub>
            </m:sSub>
            <m:r>
              <w:rPr>
                <w:rFonts w:ascii="Cambria Math" w:hAnsi="Cambria Math"/>
                <w:lang w:bidi="he-IL"/>
              </w:rPr>
              <m:t xml:space="preserve">) </m:t>
            </m:r>
          </m:e>
        </m:d>
      </m:oMath>
    </w:p>
    <w:p w14:paraId="394A92E5" w14:textId="77777777" w:rsidR="00481348" w:rsidRPr="00481348" w:rsidRDefault="00481348" w:rsidP="00481348">
      <w:pPr>
        <w:spacing w:after="40"/>
        <w:jc w:val="left"/>
        <w:rPr>
          <w:bCs/>
          <w:lang w:bidi="he-IL"/>
        </w:rPr>
      </w:pPr>
    </w:p>
    <w:p w14:paraId="7CF22943" w14:textId="77777777" w:rsidR="00DC2B39" w:rsidRPr="00DC2B39" w:rsidRDefault="00DC2B39" w:rsidP="00DC2B39">
      <w:pPr>
        <w:spacing w:after="40"/>
        <w:jc w:val="left"/>
        <w:rPr>
          <w:bCs/>
          <w:lang w:bidi="he-IL"/>
        </w:rPr>
      </w:pPr>
    </w:p>
    <w:p w14:paraId="7125F9E1" w14:textId="77777777" w:rsidR="00B64E17" w:rsidRPr="00B64E17" w:rsidRDefault="00B64E17" w:rsidP="00B64E17">
      <w:pPr>
        <w:spacing w:after="40"/>
        <w:jc w:val="left"/>
        <w:rPr>
          <w:bCs/>
          <w:lang w:bidi="he-IL"/>
        </w:rPr>
      </w:pPr>
    </w:p>
    <w:p w14:paraId="58F02765" w14:textId="77777777" w:rsidR="004D48BF" w:rsidRPr="00AD7925" w:rsidRDefault="004D48BF" w:rsidP="00AD7925">
      <w:pPr>
        <w:spacing w:after="40"/>
        <w:jc w:val="left"/>
        <w:rPr>
          <w:rFonts w:ascii="Courier New" w:hAnsi="Courier New" w:cs="Courier New"/>
          <w:sz w:val="22"/>
          <w:lang w:bidi="he-IL"/>
        </w:rPr>
      </w:pPr>
    </w:p>
    <w:p w14:paraId="102434DF" w14:textId="77777777" w:rsidR="00B53CBC" w:rsidRDefault="00B53CBC"/>
    <w:p w14:paraId="580D070F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9. נגדיר הרכבה חדשה של שתי מערכות מעברים בעזרת כללי הגזירה הבאים בלבד:</w:t>
        <w:br/>
        <w:t>אם s --a--&gt; s' ב-TS1 אז (s,t) --a--&gt; (s',t).</w:t>
        <w:br/>
        <w:t>אם t --b--&gt; t' ב-TS2 אז (s,t) --b--&gt; (s,t').</w:t>
        <w:br/>
        <w:t>אם (a,b)∈H וגם s --a--&gt; s' ב-TS1 וגם t --b--&gt; t' ב-TS2, אז (s,t) --(a,b)--&gt; (s',t').</w:t>
        <w:br/>
        <w:t>נתונות שתי מערכות המעברים הבאות: ב-TS1 המצבים הם p0,p1, המצב ההתחלתי הוא p0, והמעברים הם p0 --a--&gt; p1 ו-p1 --c--&gt; p0. ב-TS2 המצבים הם q0,q1, המצב ההתחלתי הוא q0, והמעברים הם q0 --b--&gt; q1 ו-q1 --d--&gt; q0. נתון H={(a,b)}. אילו מעברים יוצאים מן המצב ההתחלתי (p0,q0) בהרכבה?</w:t>
      </w:r>
    </w:p>
    <w:p w14:paraId="06D49F32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אפשרויות הבחירה:</w:t>
      </w:r>
    </w:p>
    <w:p w14:paraId="25EC055A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א. (p0,q0) --a--&gt; (p1,q0), וגם (p0,q0) --b--&gt; (p0,q1), וגם (p0,q0) --(a,b)--&gt; (p1,q1).</w:t>
      </w:r>
    </w:p>
    <w:p w14:paraId="6A960C68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ב. רק (p0,q0) --(a,b)--&gt; (p1,q1).</w:t>
      </w:r>
    </w:p>
    <w:p w14:paraId="1966F343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ג. רק (p0,q0) --a--&gt; (p1,q0) וגם (p0,q0) --b--&gt; (p0,q1).</w:t>
      </w:r>
    </w:p>
    <w:p w14:paraId="1D8F0006" w14:textId="77777777" w:rsidR="00B53CBC" w:rsidRDefault="00000000">
      <w:pPr>
        <w:jc w:val="right"/>
        <w:bidi/>
      </w:pPr>
      <w:r>
        <w:rPr>
          <w:rFonts w:ascii="Arial" w:hAnsi="Arial" w:cs="Arial"/>
          <w:rtl/>
        </w:rPr>
        <w:t>ד. אין מעברים יוצאים מן (p0,q0), כי a ו-b מופיעות בזוג ב-H.</w:t>
      </w:r>
    </w:p>
    <w:sectPr w:rsidR="00B53CB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F2BD6"/>
    <w:multiLevelType w:val="hybridMultilevel"/>
    <w:tmpl w:val="0634488C"/>
    <w:lvl w:ilvl="0" w:tplc="54E676F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D7395C"/>
    <w:multiLevelType w:val="hybridMultilevel"/>
    <w:tmpl w:val="AB5A2F58"/>
    <w:lvl w:ilvl="0" w:tplc="A7C479FE">
      <w:start w:val="1"/>
      <w:numFmt w:val="hebrew1"/>
      <w:lvlText w:val="%1."/>
      <w:lvlJc w:val="left"/>
      <w:pPr>
        <w:ind w:left="720" w:hanging="360"/>
      </w:pPr>
      <w:rPr>
        <w:rFonts w:ascii="Arial" w:hAnsi="Arial" w:cs="Aria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C1ABD"/>
    <w:multiLevelType w:val="hybridMultilevel"/>
    <w:tmpl w:val="0634488C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34617">
    <w:abstractNumId w:val="8"/>
  </w:num>
  <w:num w:numId="2" w16cid:durableId="915629879">
    <w:abstractNumId w:val="6"/>
  </w:num>
  <w:num w:numId="3" w16cid:durableId="688682074">
    <w:abstractNumId w:val="5"/>
  </w:num>
  <w:num w:numId="4" w16cid:durableId="211429539">
    <w:abstractNumId w:val="4"/>
  </w:num>
  <w:num w:numId="5" w16cid:durableId="74203433">
    <w:abstractNumId w:val="7"/>
  </w:num>
  <w:num w:numId="6" w16cid:durableId="1284966449">
    <w:abstractNumId w:val="3"/>
  </w:num>
  <w:num w:numId="7" w16cid:durableId="1799640421">
    <w:abstractNumId w:val="2"/>
  </w:num>
  <w:num w:numId="8" w16cid:durableId="99035666">
    <w:abstractNumId w:val="1"/>
  </w:num>
  <w:num w:numId="9" w16cid:durableId="1471023219">
    <w:abstractNumId w:val="0"/>
  </w:num>
  <w:num w:numId="10" w16cid:durableId="1783382315">
    <w:abstractNumId w:val="10"/>
  </w:num>
  <w:num w:numId="11" w16cid:durableId="1658608870">
    <w:abstractNumId w:val="9"/>
  </w:num>
  <w:num w:numId="12" w16cid:durableId="1828133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395"/>
    <w:rsid w:val="000253C0"/>
    <w:rsid w:val="00034616"/>
    <w:rsid w:val="00036F79"/>
    <w:rsid w:val="0006063C"/>
    <w:rsid w:val="000D5E1B"/>
    <w:rsid w:val="0015074B"/>
    <w:rsid w:val="00180DC5"/>
    <w:rsid w:val="00194F85"/>
    <w:rsid w:val="001E160D"/>
    <w:rsid w:val="001E6380"/>
    <w:rsid w:val="001F44A2"/>
    <w:rsid w:val="00217131"/>
    <w:rsid w:val="00233668"/>
    <w:rsid w:val="0029639D"/>
    <w:rsid w:val="002D3A13"/>
    <w:rsid w:val="002E7626"/>
    <w:rsid w:val="00326F90"/>
    <w:rsid w:val="00332756"/>
    <w:rsid w:val="003B2BF1"/>
    <w:rsid w:val="003D201E"/>
    <w:rsid w:val="003E6B58"/>
    <w:rsid w:val="00400B50"/>
    <w:rsid w:val="00433A0D"/>
    <w:rsid w:val="004378C5"/>
    <w:rsid w:val="00451BE9"/>
    <w:rsid w:val="004676B7"/>
    <w:rsid w:val="00481348"/>
    <w:rsid w:val="0049039F"/>
    <w:rsid w:val="004D48BF"/>
    <w:rsid w:val="004F2A66"/>
    <w:rsid w:val="005067A2"/>
    <w:rsid w:val="0059445C"/>
    <w:rsid w:val="00604434"/>
    <w:rsid w:val="00637FF8"/>
    <w:rsid w:val="00672B15"/>
    <w:rsid w:val="0068758E"/>
    <w:rsid w:val="00694DC1"/>
    <w:rsid w:val="006974AF"/>
    <w:rsid w:val="006B5DFB"/>
    <w:rsid w:val="006E7872"/>
    <w:rsid w:val="00752A97"/>
    <w:rsid w:val="007658DE"/>
    <w:rsid w:val="00781694"/>
    <w:rsid w:val="007A6D9D"/>
    <w:rsid w:val="007C07AC"/>
    <w:rsid w:val="007E64BE"/>
    <w:rsid w:val="00882905"/>
    <w:rsid w:val="00952673"/>
    <w:rsid w:val="009939B2"/>
    <w:rsid w:val="009D1762"/>
    <w:rsid w:val="009F4175"/>
    <w:rsid w:val="00A31EA7"/>
    <w:rsid w:val="00A37D06"/>
    <w:rsid w:val="00A95A33"/>
    <w:rsid w:val="00AA1D8D"/>
    <w:rsid w:val="00AB107F"/>
    <w:rsid w:val="00AD3EA2"/>
    <w:rsid w:val="00AD7925"/>
    <w:rsid w:val="00B125A4"/>
    <w:rsid w:val="00B47730"/>
    <w:rsid w:val="00B51440"/>
    <w:rsid w:val="00B53CBC"/>
    <w:rsid w:val="00B55614"/>
    <w:rsid w:val="00B64E17"/>
    <w:rsid w:val="00BE7B78"/>
    <w:rsid w:val="00BF6FA1"/>
    <w:rsid w:val="00C21D39"/>
    <w:rsid w:val="00C539F2"/>
    <w:rsid w:val="00CB0664"/>
    <w:rsid w:val="00CF6648"/>
    <w:rsid w:val="00D07552"/>
    <w:rsid w:val="00D56539"/>
    <w:rsid w:val="00D67C25"/>
    <w:rsid w:val="00DC2B39"/>
    <w:rsid w:val="00DE44E9"/>
    <w:rsid w:val="00E3795E"/>
    <w:rsid w:val="00E641E5"/>
    <w:rsid w:val="00EA1732"/>
    <w:rsid w:val="00EA71EB"/>
    <w:rsid w:val="00ED6608"/>
    <w:rsid w:val="00EF2582"/>
    <w:rsid w:val="00EF6564"/>
    <w:rsid w:val="00EF6A5C"/>
    <w:rsid w:val="00F030B8"/>
    <w:rsid w:val="00F315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17CB6"/>
  <w14:defaultImageDpi w14:val="300"/>
  <w15:docId w15:val="{2EDC4319-02C4-4950-AAAE-A4B0324C8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Arial" w:hAnsi="Arial" w:cs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EA71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8" Type="http://schemas.openxmlformats.org/officeDocument/2006/relationships/image" Target="media/image1.svg" /><Relationship Id="rId9" Type="http://schemas.openxmlformats.org/officeDocument/2006/relationships/image" Target="media/image2.svg" /><Relationship Id="rId10" Type="http://schemas.openxmlformats.org/officeDocument/2006/relationships/image" Target="media/image3.svg" /><Relationship Id="rId11" Type="http://schemas.openxmlformats.org/officeDocument/2006/relationships/image" Target="media/image4.svg" /><Relationship Id="rId12" Type="http://schemas.openxmlformats.org/officeDocument/2006/relationships/image" Target="media/image5.svg" /><Relationship Id="rId13" Type="http://schemas.openxmlformats.org/officeDocument/2006/relationships/image" Target="media/image6.svg" /><Relationship Id="rId14" Type="http://schemas.openxmlformats.org/officeDocument/2006/relationships/image" Target="media/image7.svg" /><Relationship Id="rId15" Type="http://schemas.openxmlformats.org/officeDocument/2006/relationships/image" Target="media/image8.svg" /><Relationship Id="rId16" Type="http://schemas.openxmlformats.org/officeDocument/2006/relationships/image" Target="media/image9.sv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5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Gera Weiss</cp:lastModifiedBy>
  <cp:revision>47</cp:revision>
  <dcterms:created xsi:type="dcterms:W3CDTF">2026-04-25T15:32:00Z</dcterms:created>
  <dcterms:modified xsi:type="dcterms:W3CDTF">2026-05-02T13:30:00Z</dcterms:modified>
  <cp:category/>
</cp:coreProperties>
</file>