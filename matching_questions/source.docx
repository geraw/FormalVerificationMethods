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7702CB40" w14:textId="77777777" w:rsidTr="002E7626">
        <w:trPr>
          <w:trHeight w:val="1898"/>
          <w:jc w:val="center"/>
        </w:trPr>
        <w:tc>
          <w:tcPr>
            <w:tcW w:w="6301" w:type="dxa"/>
          </w:tcPr>
          <w:p w14:paraId="5C10B9D4" w14:textId="77777777" w:rsidR="00D07552" w:rsidRDefault="00D07552" w:rsidP="006F3B1C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08B5F401" w14:textId="77777777" w:rsidR="00D07552" w:rsidRDefault="00D07552" w:rsidP="006F3B1C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475E72C0" w14:textId="77777777" w:rsidR="00D07552" w:rsidRDefault="00D07552" w:rsidP="006F3B1C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505EC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77A0DDDC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716C4ACA" w14:textId="6C1860F5" w:rsidR="00D07552" w:rsidRDefault="00D07552" w:rsidP="006F3B1C">
            <w:pPr>
              <w:spacing w:after="40"/>
              <w:jc w:val="left"/>
              <w:rPr>
                <w:rFonts w:hint="cs"/>
                <w:lang w:bidi="he-IL"/>
              </w:rPr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 w:rsidR="002762E7">
              <w:rPr>
                <w:rFonts w:hint="cs"/>
                <w:sz w:val="20"/>
                <w:rtl/>
                <w:lang w:bidi="he-IL"/>
              </w:rPr>
              <w:t>202-3061-01</w:t>
            </w:r>
          </w:p>
          <w:p w14:paraId="627E099D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1843AAF9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413C4A50" w14:textId="77777777" w:rsidR="00233668" w:rsidRDefault="00000000" w:rsidP="006F3B1C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40FBC6D7" w14:textId="77777777" w:rsidR="00233668" w:rsidRDefault="00000000" w:rsidP="006F3B1C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607EF8A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7D34E8" w14:textId="77777777" w:rsidR="00233668" w:rsidRDefault="00000000" w:rsidP="006F3B1C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36395D3" w14:textId="77777777" w:rsidR="00233668" w:rsidRDefault="00233668" w:rsidP="006F3B1C">
      <w:pPr>
        <w:spacing w:after="160"/>
        <w:jc w:val="left"/>
      </w:pPr>
    </w:p>
    <w:p w14:paraId="7E77AEEB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א.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</w:p>
    <w:p w14:paraId="507E6375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ב.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</w:p>
    <w:p w14:paraId="1BBA6389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ג.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</w:p>
    <w:p w14:paraId="5889450D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ד.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</w:p>
    <w:p w14:paraId="252AEC1A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ה.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</w:p>
    <w:p w14:paraId="7AB055E4" w14:textId="77777777" w:rsidR="00036F79" w:rsidRDefault="00000000" w:rsidP="006F3B1C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>ו.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</w:p>
    <w:p w14:paraId="59DC11B9" w14:textId="77777777" w:rsidR="00233668" w:rsidRPr="00036F79" w:rsidRDefault="00233668" w:rsidP="006F3B1C">
      <w:pPr>
        <w:jc w:val="left"/>
        <w:rPr>
          <w:sz w:val="22"/>
          <w:lang w:bidi="he-IL"/>
        </w:rPr>
      </w:pPr>
    </w:p>
    <w:p w14:paraId="6AA0D6D2" w14:textId="77777777" w:rsidR="00694DC1" w:rsidRDefault="00000000" w:rsidP="006F3B1C">
      <w:pPr>
        <w:pageBreakBefore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375E36B8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65F10F" w14:textId="77777777" w:rsidR="00694DC1" w:rsidRDefault="00694DC1" w:rsidP="006F3B1C">
      <w:pPr>
        <w:spacing w:after="160"/>
        <w:jc w:val="left"/>
      </w:pPr>
    </w:p>
    <w:p w14:paraId="45DD997A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א.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</w:p>
    <w:p w14:paraId="6155ACAB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ב.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</w:p>
    <w:p w14:paraId="2ECE03AC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ג.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</w:p>
    <w:p w14:paraId="306FB860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ד.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</w:p>
    <w:p w14:paraId="4900FB03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ה.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</w:p>
    <w:p w14:paraId="45AA8E83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ו.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</w:p>
    <w:p w14:paraId="3B2A0B10" w14:textId="77777777" w:rsidR="000253C0" w:rsidRDefault="000253C0" w:rsidP="006F3B1C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56F725A0" w14:textId="77777777" w:rsidR="000253C0" w:rsidRDefault="000253C0" w:rsidP="006F3B1C">
      <w:pPr>
        <w:bidi w:val="0"/>
        <w:jc w:val="left"/>
        <w:rPr>
          <w:rtl/>
          <w:lang w:bidi="he-IL"/>
        </w:rPr>
      </w:pPr>
    </w:p>
    <w:p w14:paraId="626B4988" w14:textId="77777777" w:rsidR="00332756" w:rsidRDefault="000253C0" w:rsidP="006F3B1C">
      <w:pPr>
        <w:pageBreakBefore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48F0E183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084923" w14:textId="77777777" w:rsidR="00332756" w:rsidRDefault="00000000" w:rsidP="006F3B1C">
      <w:pPr>
        <w:spacing w:after="120"/>
        <w:jc w:val="left"/>
      </w:pP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44EAA8CB" w14:textId="77777777" w:rsidR="00332756" w:rsidRDefault="00332756" w:rsidP="006F3B1C">
      <w:pPr>
        <w:spacing w:after="160"/>
        <w:jc w:val="left"/>
      </w:pPr>
    </w:p>
    <w:p w14:paraId="795A4EDB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א.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</w:p>
    <w:p w14:paraId="189022F8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ב.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</w:p>
    <w:p w14:paraId="6C9A3DDC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ג.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</w:p>
    <w:p w14:paraId="744422D8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ד.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</w:p>
    <w:p w14:paraId="74F9B778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ה.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</w:p>
    <w:p w14:paraId="2B00724D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ו.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</w:p>
    <w:p w14:paraId="4B2DC99E" w14:textId="77777777" w:rsidR="00BF6FA1" w:rsidRDefault="00BF6FA1" w:rsidP="006F3B1C">
      <w:pPr>
        <w:jc w:val="left"/>
      </w:pPr>
    </w:p>
    <w:p w14:paraId="369C7D7A" w14:textId="77777777" w:rsidR="00BF6FA1" w:rsidRDefault="00000000" w:rsidP="006F3B1C">
      <w:pPr>
        <w:pageBreakBefore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>-</w:t>
      </w:r>
      <w:r>
        <w:rPr>
          <w:b/>
          <w:rtl/>
          <w:lang w:bidi="he-IL"/>
        </w:rPr>
        <w:t>ננו־פרומלה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9B354F" w14:textId="77777777" w:rsidR="00BF6FA1" w:rsidRDefault="00781694" w:rsidP="006F3B1C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64FFC8CA" w14:textId="77777777" w:rsidR="00572335" w:rsidRDefault="00572335" w:rsidP="009F3496">
      <w:pPr>
        <w:bidi w:val="0"/>
        <w:spacing w:after="160"/>
        <w:jc w:val="left"/>
        <w:rPr>
          <w:sz w:val="18"/>
          <w:rtl/>
          <w:lang w:bidi="he-IL"/>
        </w:rPr>
      </w:pPr>
    </w:p>
    <w:p w14:paraId="1D58E8D9" w14:textId="4E531956" w:rsidR="009F3496" w:rsidRPr="009F3496" w:rsidRDefault="009F3496" w:rsidP="00572335">
      <w:pPr>
        <w:bidi w:val="0"/>
        <w:spacing w:after="160"/>
        <w:jc w:val="left"/>
        <w:rPr>
          <w:sz w:val="18"/>
          <w:lang/>
        </w:rPr>
      </w:pPr>
      <w:r w:rsidRPr="009F3496">
        <w:rPr>
          <w:sz w:val="18"/>
          <w:lang/>
        </w:rPr>
        <w:t>do</w:t>
      </w:r>
    </w:p>
    <w:p w14:paraId="76E99BCE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/>
        </w:rPr>
      </w:pPr>
      <w:r w:rsidRPr="009F3496">
        <w:rPr>
          <w:sz w:val="18"/>
          <w:lang/>
        </w:rPr>
        <w:t>:: x &lt; 2 -&gt;   x := x + 1;</w:t>
      </w:r>
    </w:p>
    <w:p w14:paraId="7B0B18E8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/>
        </w:rPr>
      </w:pPr>
      <w:r w:rsidRPr="009F3496">
        <w:rPr>
          <w:sz w:val="18"/>
          <w:lang/>
        </w:rPr>
        <w:t>     if</w:t>
      </w:r>
    </w:p>
    <w:p w14:paraId="73C76BD9" w14:textId="77777777" w:rsidR="009F3496" w:rsidRPr="009F3496" w:rsidRDefault="009F3496" w:rsidP="009F3496">
      <w:pPr>
        <w:bidi w:val="0"/>
        <w:spacing w:after="160"/>
        <w:jc w:val="left"/>
        <w:rPr>
          <w:sz w:val="18"/>
          <w:lang/>
        </w:rPr>
      </w:pPr>
      <w:r w:rsidRPr="009F3496">
        <w:rPr>
          <w:sz w:val="18"/>
          <w:lang/>
        </w:rPr>
        <w:t>     </w:t>
      </w:r>
      <w:r>
        <w:rPr>
          <w:sz w:val="18"/>
          <w:rtl/>
          <w:lang w:bidi="he-IL"/>
        </w:rPr>
        <w:tab/>
      </w:r>
      <w:r>
        <w:rPr>
          <w:sz w:val="18"/>
          <w:rtl/>
          <w:lang w:bidi="he-IL"/>
        </w:rPr>
        <w:tab/>
      </w:r>
      <w:r w:rsidRPr="009F3496">
        <w:rPr>
          <w:sz w:val="18"/>
          <w:lang/>
        </w:rPr>
        <w:t>:: y = 0 -&gt; y := 1</w:t>
      </w:r>
    </w:p>
    <w:p w14:paraId="44814F81" w14:textId="77777777" w:rsidR="009F3496" w:rsidRPr="009F3496" w:rsidRDefault="009F3496" w:rsidP="009F3496">
      <w:pPr>
        <w:bidi w:val="0"/>
        <w:spacing w:after="160"/>
        <w:ind w:left="720" w:firstLine="720"/>
        <w:jc w:val="left"/>
        <w:rPr>
          <w:sz w:val="18"/>
          <w:lang/>
        </w:rPr>
      </w:pPr>
      <w:r w:rsidRPr="009F3496">
        <w:rPr>
          <w:sz w:val="18"/>
          <w:lang/>
        </w:rPr>
        <w:t>:: y = 1 -&gt; y := 0; z := z + 1</w:t>
      </w:r>
    </w:p>
    <w:p w14:paraId="2FD3E274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/>
        </w:rPr>
      </w:pPr>
      <w:r w:rsidRPr="009F3496">
        <w:rPr>
          <w:sz w:val="18"/>
          <w:lang/>
        </w:rPr>
        <w:t>     fi</w:t>
      </w:r>
    </w:p>
    <w:p w14:paraId="6EA346C4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/>
        </w:rPr>
      </w:pPr>
      <w:r w:rsidRPr="009F3496">
        <w:rPr>
          <w:sz w:val="18"/>
          <w:lang/>
        </w:rPr>
        <w:t>:: x = 2 -&gt;  atomic{ y := 1; x := x + 1 }</w:t>
      </w:r>
    </w:p>
    <w:p w14:paraId="08DECA1D" w14:textId="77777777" w:rsidR="009F3496" w:rsidRPr="009F3496" w:rsidRDefault="009F3496" w:rsidP="00F963AC">
      <w:pPr>
        <w:bidi w:val="0"/>
        <w:spacing w:after="160"/>
        <w:jc w:val="left"/>
        <w:rPr>
          <w:sz w:val="18"/>
          <w:lang/>
        </w:rPr>
      </w:pPr>
      <w:r w:rsidRPr="009F3496">
        <w:rPr>
          <w:sz w:val="18"/>
          <w:lang/>
        </w:rPr>
        <w:t>od;</w:t>
      </w:r>
      <w:r w:rsidR="00F963AC">
        <w:rPr>
          <w:rFonts w:hint="cs"/>
          <w:sz w:val="18"/>
          <w:rtl/>
          <w:lang w:bidi="he-IL"/>
        </w:rPr>
        <w:t xml:space="preserve"> </w:t>
      </w:r>
      <w:r w:rsidRPr="009F3496">
        <w:rPr>
          <w:sz w:val="18"/>
          <w:lang/>
        </w:rPr>
        <w:t>z := z + 1</w:t>
      </w:r>
    </w:p>
    <w:p w14:paraId="65FC6637" w14:textId="77777777" w:rsidR="00BF6FA1" w:rsidRDefault="00000000" w:rsidP="00BE7241">
      <w:pPr>
        <w:keepNext/>
        <w:spacing w:after="40"/>
        <w:jc w:val="left"/>
      </w:pPr>
      <w:r>
        <w:rPr>
          <w:rtl/>
        </w:rPr>
        <w:t xml:space="preserve">א. </w:t>
      </w:r>
    </w:p>
    <w:p w14:paraId="1EEA483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E11F9A" w14:textId="77777777" w:rsidR="00BF6FA1" w:rsidRDefault="00000000" w:rsidP="00BE7241">
      <w:pPr>
        <w:keepNext/>
        <w:spacing w:after="40"/>
        <w:jc w:val="left"/>
      </w:pPr>
      <w:r>
        <w:rPr>
          <w:rtl/>
        </w:rPr>
        <w:lastRenderedPageBreak/>
        <w:t xml:space="preserve">ב. </w:t>
      </w:r>
    </w:p>
    <w:p w14:paraId="03862493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35D5C5" w14:textId="77777777" w:rsidR="00BF6FA1" w:rsidRDefault="00000000" w:rsidP="00BE7241">
      <w:pPr>
        <w:keepNext/>
        <w:spacing w:after="40"/>
        <w:jc w:val="left"/>
      </w:pPr>
      <w:r>
        <w:rPr>
          <w:rtl/>
        </w:rPr>
        <w:t xml:space="preserve">ג. </w:t>
      </w:r>
    </w:p>
    <w:p w14:paraId="4856D383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FD267A" w14:textId="77777777" w:rsidR="00BF6FA1" w:rsidRDefault="00000000" w:rsidP="00BE7241">
      <w:pPr>
        <w:keepNext/>
        <w:spacing w:after="40"/>
        <w:jc w:val="left"/>
      </w:pPr>
      <w:r>
        <w:rPr>
          <w:rtl/>
        </w:rPr>
        <w:lastRenderedPageBreak/>
        <w:t xml:space="preserve">ד.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B9E0A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EC2156" w14:textId="77777777" w:rsidR="00BF6FA1" w:rsidRDefault="00000000" w:rsidP="00BE7241">
      <w:pPr>
        <w:keepNext/>
        <w:spacing w:after="40"/>
        <w:jc w:val="left"/>
      </w:pPr>
      <w:r>
        <w:rPr>
          <w:rtl/>
        </w:rPr>
        <w:t xml:space="preserve">ה. </w:t>
      </w:r>
    </w:p>
    <w:p w14:paraId="31C7C2B3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851A6D" w14:textId="77777777" w:rsidR="00EF6564" w:rsidRDefault="00000000" w:rsidP="00BE7241">
      <w:pPr>
        <w:keepNext/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rtl/>
        </w:rPr>
        <w:lastRenderedPageBreak/>
        <w:t xml:space="preserve">ו. </w:t>
      </w:r>
    </w:p>
    <w:p w14:paraId="2853B9CA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B4D54" w14:textId="77777777" w:rsidR="00952673" w:rsidRDefault="00952673" w:rsidP="006F3B1C">
      <w:pPr>
        <w:jc w:val="left"/>
      </w:pPr>
    </w:p>
    <w:p w14:paraId="5FA26C46" w14:textId="77777777" w:rsidR="00952673" w:rsidRDefault="00000000" w:rsidP="006F3B1C">
      <w:pPr>
        <w:pageBreakBefore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20B4AF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C09610" w14:textId="77777777" w:rsidR="00952673" w:rsidRDefault="00000000" w:rsidP="006F3B1C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31499A49" w14:textId="77777777" w:rsidR="00952673" w:rsidRDefault="00952673" w:rsidP="006F3B1C">
      <w:pPr>
        <w:spacing w:after="160"/>
        <w:jc w:val="left"/>
      </w:pPr>
    </w:p>
    <w:p w14:paraId="6FB0BE62" w14:textId="77777777" w:rsidR="00952673" w:rsidRDefault="00000000" w:rsidP="006F3B1C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A849A9A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>. {2, 3}</w:t>
      </w:r>
    </w:p>
    <w:p w14:paraId="7C2C0073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>. {1, 2}</w:t>
      </w:r>
    </w:p>
    <w:p w14:paraId="3F1A3B4E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>. {1, 3}</w:t>
      </w:r>
    </w:p>
    <w:p w14:paraId="6C61FF2B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>. {3}</w:t>
      </w:r>
    </w:p>
    <w:p w14:paraId="0686FAAD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>. {1, 2, 3}</w:t>
      </w:r>
    </w:p>
    <w:p w14:paraId="034B819D" w14:textId="77777777" w:rsidR="00AD7925" w:rsidRDefault="00000000" w:rsidP="006F3B1C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>. {1}</w:t>
      </w:r>
    </w:p>
    <w:p w14:paraId="02B81172" w14:textId="77777777" w:rsidR="00AD7925" w:rsidRDefault="00AD7925" w:rsidP="006F3B1C">
      <w:pPr>
        <w:bidi w:val="0"/>
        <w:jc w:val="left"/>
        <w:rPr>
          <w:rFonts w:ascii="Courier New" w:hAnsi="Courier New" w:cs="Courier New"/>
          <w:sz w:val="22"/>
        </w:rPr>
      </w:pPr>
    </w:p>
    <w:p w14:paraId="6A81F8BD" w14:textId="77777777" w:rsidR="00952673" w:rsidRDefault="00AD7925" w:rsidP="006F3B1C">
      <w:pPr>
        <w:pageBreakBefore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>נגדיר גרסה חלופית של פריסת ננו־פרומלה על ידי החלפת סעיפי ההגדרה וכללי הגזירה הבאים:</w:t>
      </w:r>
    </w:p>
    <w:p w14:paraId="17304F96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69F307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029D1C9A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</w:p>
    <w:p w14:paraId="605EF73E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363FE150" w14:textId="77777777" w:rsidR="00985639" w:rsidRDefault="00985639" w:rsidP="006F3B1C">
      <w:pPr>
        <w:jc w:val="left"/>
      </w:pPr>
    </w:p>
    <w:p w14:paraId="4BB39819" w14:textId="77777777" w:rsidR="009A5434" w:rsidRPr="009A5434" w:rsidRDefault="009A5434" w:rsidP="009A5434">
      <w:pPr>
        <w:bidi w:val="0"/>
        <w:spacing w:after="4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do</w:t>
      </w:r>
    </w:p>
    <w:p w14:paraId="43DECF59" w14:textId="77777777" w:rsidR="009A5434" w:rsidRPr="009A5434" w:rsidRDefault="009A5434" w:rsidP="00763CFA">
      <w:pPr>
        <w:bidi w:val="0"/>
        <w:spacing w:after="40"/>
        <w:ind w:firstLine="72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:: x &lt; 2 -&gt;</w:t>
      </w:r>
    </w:p>
    <w:p w14:paraId="55C5621F" w14:textId="77777777" w:rsidR="009A5434" w:rsidRPr="009A5434" w:rsidRDefault="009A5434" w:rsidP="00763CFA">
      <w:pPr>
        <w:bidi w:val="0"/>
        <w:spacing w:after="40"/>
        <w:ind w:left="720" w:firstLine="72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if</w:t>
      </w:r>
    </w:p>
    <w:p w14:paraId="10522278" w14:textId="77777777" w:rsidR="009A5434" w:rsidRPr="009A5434" w:rsidRDefault="009A5434" w:rsidP="00763CFA">
      <w:pPr>
        <w:bidi w:val="0"/>
        <w:spacing w:after="40"/>
        <w:ind w:left="1440" w:firstLine="72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:: y = 0 -&gt; x := x + 1; y := 1</w:t>
      </w:r>
    </w:p>
    <w:p w14:paraId="3A011BF4" w14:textId="77777777" w:rsidR="009A5434" w:rsidRPr="009A5434" w:rsidRDefault="009A5434" w:rsidP="00763CFA">
      <w:pPr>
        <w:bidi w:val="0"/>
        <w:spacing w:after="40"/>
        <w:ind w:left="1440" w:firstLine="72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:: y = 1 -&gt; y := 0</w:t>
      </w:r>
    </w:p>
    <w:p w14:paraId="579A289F" w14:textId="77777777" w:rsidR="009A5434" w:rsidRPr="009A5434" w:rsidRDefault="009A5434" w:rsidP="00763CFA">
      <w:pPr>
        <w:bidi w:val="0"/>
        <w:spacing w:after="40"/>
        <w:ind w:left="720" w:firstLine="72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fi; z := z + 1</w:t>
      </w:r>
    </w:p>
    <w:p w14:paraId="50153274" w14:textId="77777777" w:rsidR="009A5434" w:rsidRPr="009A5434" w:rsidRDefault="009A5434" w:rsidP="00763CFA">
      <w:pPr>
        <w:bidi w:val="0"/>
        <w:spacing w:after="40"/>
        <w:ind w:firstLine="72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:: x = 2 -&gt; y := 1; x := x + 1</w:t>
      </w:r>
    </w:p>
    <w:p w14:paraId="583D6C0C" w14:textId="77777777" w:rsidR="009A5434" w:rsidRPr="009A5434" w:rsidRDefault="009A5434" w:rsidP="009A5434">
      <w:pPr>
        <w:bidi w:val="0"/>
        <w:spacing w:after="40"/>
        <w:jc w:val="left"/>
        <w:rPr>
          <w:sz w:val="18"/>
          <w:lang w:bidi="he-IL"/>
        </w:rPr>
      </w:pPr>
      <w:r w:rsidRPr="009A5434">
        <w:rPr>
          <w:sz w:val="18"/>
          <w:lang w:bidi="he-IL"/>
        </w:rPr>
        <w:t>od; w := w + 1</w:t>
      </w:r>
    </w:p>
    <w:p w14:paraId="4766F561" w14:textId="77777777" w:rsidR="00451BE9" w:rsidRPr="009A5434" w:rsidRDefault="00451BE9" w:rsidP="006F3B1C">
      <w:pPr>
        <w:spacing w:after="40"/>
        <w:jc w:val="left"/>
        <w:rPr>
          <w:rFonts w:ascii="Courier New" w:hAnsi="Courier New" w:cs="Courier New"/>
          <w:sz w:val="18"/>
          <w:lang w:bidi="he-IL"/>
        </w:rPr>
      </w:pPr>
    </w:p>
    <w:p w14:paraId="53E06F17" w14:textId="77777777" w:rsidR="004D48BF" w:rsidRPr="00451BE9" w:rsidRDefault="004D48BF" w:rsidP="006F3B1C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6412B1ED" w14:textId="77777777" w:rsidR="00AD7925" w:rsidRDefault="00AD7925" w:rsidP="006F3B1C">
      <w:pPr>
        <w:spacing w:after="40"/>
        <w:jc w:val="left"/>
        <w:rPr>
          <w:rFonts w:ascii="Courier New" w:hAnsi="Courier New" w:cs="Courier New"/>
          <w:sz w:val="22"/>
          <w:rtl/>
          <w:lang w:bidi="he-IL"/>
        </w:rPr>
      </w:pPr>
    </w:p>
    <w:p w14:paraId="190CDDCD" w14:textId="77777777" w:rsidR="00AD7925" w:rsidRDefault="00AD7925" w:rsidP="00FE3EDF">
      <w:pPr>
        <w:keepNext/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lastRenderedPageBreak/>
        <w:t xml:space="preserve">א. </w:t>
      </w:r>
    </w:p>
    <w:p w14:paraId="1DA5BA45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E7B6C4" w14:textId="77777777" w:rsidR="00AD7925" w:rsidRDefault="00AD7925" w:rsidP="00FE3EDF">
      <w:pPr>
        <w:keepNext/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 xml:space="preserve">ב. </w:t>
      </w:r>
    </w:p>
    <w:p w14:paraId="495B64E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3ADABE" w14:textId="6D32FC27" w:rsidR="00AD7925" w:rsidRDefault="00AD7925" w:rsidP="00FE3EDF">
      <w:pPr>
        <w:keepNext/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lastRenderedPageBreak/>
        <w:t xml:space="preserve">ג. </w:t>
      </w:r>
    </w:p>
    <w:p w14:paraId="36E68949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2D7C54" w14:textId="77777777" w:rsidR="004676B7" w:rsidRDefault="00AD7925" w:rsidP="00FE3EDF">
      <w:pPr>
        <w:keepNext/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rtl/>
        </w:rPr>
        <w:t xml:space="preserve">ד.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076EF0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37F7E2" w14:textId="58005456" w:rsidR="00BE7B78" w:rsidRDefault="00BE7B78" w:rsidP="00FE3EDF">
      <w:pPr>
        <w:keepNext/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tl/>
        </w:rPr>
        <w:lastRenderedPageBreak/>
        <w:t xml:space="preserve">ה. </w:t>
      </w:r>
    </w:p>
    <w:p w14:paraId="7B2D54F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218CF5" w14:textId="77777777" w:rsidR="00BE7B78" w:rsidRDefault="00BE7B78" w:rsidP="00FE3EDF">
      <w:pPr>
        <w:keepNext/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tl/>
        </w:rPr>
        <w:t xml:space="preserve">ו. </w:t>
      </w:r>
    </w:p>
    <w:p w14:paraId="432944F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4830F2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698A6CA2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7E766FF2" w14:textId="77777777" w:rsidR="00BE7B78" w:rsidRDefault="00BE7B78" w:rsidP="006F3B1C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0B182BD" w14:textId="77777777" w:rsidR="00E641E5" w:rsidRDefault="004D48BF" w:rsidP="006F3B1C">
      <w:pPr>
        <w:pageBreakBefore/>
        <w:jc w:val="left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54F14ED2" w14:textId="77777777" w:rsidR="00E641E5" w:rsidRPr="002442AE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580861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808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69B70A" w14:textId="77777777" w:rsidR="00DC2B39" w:rsidRPr="00015395" w:rsidRDefault="00B64E17" w:rsidP="006F3B1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A9FD1ED" w14:textId="15566337" w:rsidR="00B64E17" w:rsidRPr="00B64E17" w:rsidRDefault="00B64E17" w:rsidP="006F3B1C">
      <w:pPr>
        <w:jc w:val="left"/>
      </w:pPr>
      <w:r>
        <w:rPr>
          <w:rtl/>
          <w:lang w:bidi="he-IL"/>
        </w:rPr>
        <w:t>א</w:t>
      </w:r>
      <w:r>
        <w:rPr>
          <w:rtl/>
        </w:rPr>
        <w:t xml:space="preserve">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r>
              <w:rPr>
                <w:rFonts w:ascii="Cambria Math" w:hAnsi="Cambria Math"/>
                <w:lang w:bidi="he-IL"/>
              </w:rPr>
              <m:t>π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k</m:t>
                </m:r>
              </m:e>
            </m:d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0453C08" w14:textId="69789A0E" w:rsidR="00DC2B39" w:rsidRPr="00B64E17" w:rsidRDefault="00DC2B39" w:rsidP="006F3B1C">
      <w:pPr>
        <w:jc w:val="left"/>
      </w:pPr>
      <w:r>
        <w:rPr>
          <w:rtl/>
          <w:lang w:bidi="he-IL"/>
        </w:rPr>
        <w:t>ב</w:t>
      </w:r>
      <w:r>
        <w:rPr>
          <w:rtl/>
        </w:rPr>
        <w:t xml:space="preserve">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r>
              <w:rPr>
                <w:rFonts w:ascii="Cambria Math" w:hAnsi="Cambria Math"/>
                <w:lang w:bidi="he-IL"/>
              </w:rPr>
              <m:t>π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k</m:t>
                </m:r>
              </m:e>
            </m:d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7B1CA498" w14:textId="0964A0FC" w:rsidR="00DC2B39" w:rsidRPr="00DC2B39" w:rsidRDefault="00DC2B39" w:rsidP="006F3B1C">
      <w:pPr>
        <w:jc w:val="left"/>
      </w:pPr>
      <w:r>
        <w:rPr>
          <w:rtl/>
          <w:lang w:bidi="he-IL"/>
        </w:rPr>
        <w:t>ג</w:t>
      </w:r>
      <w:r>
        <w:rPr>
          <w:rtl/>
        </w:rPr>
        <w:t xml:space="preserve">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e>
                </m:d>
              </m:e>
            </m:d>
          </m:e>
        </m:d>
      </m:oMath>
    </w:p>
    <w:p w14:paraId="14E34313" w14:textId="681D275E" w:rsidR="00DC2B39" w:rsidRDefault="00DC2B39" w:rsidP="006F3B1C">
      <w:pPr>
        <w:jc w:val="left"/>
      </w:pPr>
      <w:r>
        <w:rPr>
          <w:rtl/>
          <w:lang w:bidi="he-IL"/>
        </w:rPr>
        <w:t>ד</w:t>
      </w:r>
      <w:r>
        <w:rPr>
          <w:rtl/>
        </w:rPr>
        <w:t xml:space="preserve">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r>
              <w:rPr>
                <w:rFonts w:ascii="Cambria Math" w:hAnsi="Cambria Math"/>
                <w:lang w:bidi="he-IL"/>
              </w:rPr>
              <m:t>π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k</m:t>
                </m:r>
              </m:e>
            </m:d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D90E852" w14:textId="77777777" w:rsidR="00481348" w:rsidRDefault="00481348" w:rsidP="006F3B1C">
      <w:pPr>
        <w:spacing w:after="40"/>
        <w:jc w:val="left"/>
        <w:rPr>
          <w:bCs/>
          <w:lang w:bidi="he-IL"/>
        </w:rPr>
      </w:pPr>
    </w:p>
    <w:p w14:paraId="6B2D895F" w14:textId="77777777" w:rsidR="00217131" w:rsidRDefault="00217131" w:rsidP="006F3B1C">
      <w:pPr>
        <w:bidi w:val="0"/>
        <w:jc w:val="left"/>
        <w:rPr>
          <w:bCs/>
          <w:lang w:bidi="he-IL"/>
        </w:rPr>
      </w:pPr>
    </w:p>
    <w:p w14:paraId="4CFBFDD1" w14:textId="77777777" w:rsidR="00481348" w:rsidRDefault="00B51440" w:rsidP="006F3B1C">
      <w:pPr>
        <w:pageBreakBefore/>
        <w:spacing w:after="40"/>
        <w:jc w:val="left"/>
        <w:rPr>
          <w:b/>
          <w:rtl/>
          <w:lang w:bidi="he-IL"/>
        </w:rPr>
      </w:pPr>
      <w:r w:rsidRPr="00B51440">
        <w:rPr>
          <w:bCs/>
          <w:rtl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7A4521F3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345E1D" w14:textId="77777777" w:rsidR="00481348" w:rsidRDefault="00481348" w:rsidP="006F3B1C">
      <w:pPr>
        <w:jc w:val="left"/>
        <w:rPr>
          <w:b/>
          <w:rtl/>
          <w:lang w:bidi="he-IL"/>
        </w:rPr>
      </w:pPr>
    </w:p>
    <w:p w14:paraId="790B5BAB" w14:textId="77777777" w:rsidR="00481348" w:rsidRDefault="00481348" w:rsidP="006F3B1C">
      <w:pPr>
        <w:spacing w:after="40"/>
        <w:jc w:val="left"/>
        <w:rPr>
          <w:b/>
          <w:rtl/>
          <w:lang w:bidi="he-IL"/>
        </w:rPr>
      </w:pPr>
    </w:p>
    <w:p w14:paraId="43C8A6DB" w14:textId="77777777" w:rsidR="00481348" w:rsidRPr="00015395" w:rsidRDefault="00481348" w:rsidP="006F3B1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3B60398" w14:textId="3F57C56F" w:rsidR="00481348" w:rsidRPr="00B64E17" w:rsidRDefault="00481348" w:rsidP="006F3B1C">
      <w:pPr>
        <w:jc w:val="left"/>
      </w:pPr>
      <w:r>
        <w:rPr>
          <w:rtl/>
          <w:lang w:bidi="he-IL"/>
        </w:rPr>
        <w:t>א</w:t>
      </w:r>
      <w:r>
        <w:rPr>
          <w:rtl/>
        </w:rPr>
        <w:t xml:space="preserve">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r>
              <w:rPr>
                <w:rFonts w:ascii="Cambria Math" w:hAnsi="Cambria Math"/>
                <w:lang w:bidi="he-IL"/>
              </w:rPr>
              <m:t>π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k</m:t>
                </m:r>
              </m:e>
            </m:d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78B47E23" w14:textId="050CF331" w:rsidR="00481348" w:rsidRPr="00B64E17" w:rsidRDefault="00481348" w:rsidP="006F3B1C">
      <w:pPr>
        <w:jc w:val="left"/>
      </w:pPr>
      <w:r>
        <w:rPr>
          <w:rtl/>
          <w:lang w:bidi="he-IL"/>
        </w:rPr>
        <w:t>ב</w:t>
      </w:r>
      <w:r>
        <w:rPr>
          <w:rtl/>
        </w:rPr>
        <w:t xml:space="preserve">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r>
              <w:rPr>
                <w:rFonts w:ascii="Cambria Math" w:hAnsi="Cambria Math"/>
                <w:lang w:bidi="he-IL"/>
              </w:rPr>
              <m:t>π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k</m:t>
                </m:r>
              </m:e>
            </m:d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F57ED17" w14:textId="7E41BFF5" w:rsidR="00481348" w:rsidRPr="00DC2B39" w:rsidRDefault="00481348" w:rsidP="006F3B1C">
      <w:pPr>
        <w:jc w:val="left"/>
      </w:pPr>
      <w:r>
        <w:rPr>
          <w:rtl/>
          <w:lang w:bidi="he-IL"/>
        </w:rPr>
        <w:t>ג</w:t>
      </w:r>
      <w:r>
        <w:rPr>
          <w:rtl/>
        </w:rPr>
        <w:t xml:space="preserve">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e>
                </m:d>
              </m:e>
            </m:d>
          </m:e>
        </m:d>
      </m:oMath>
    </w:p>
    <w:p w14:paraId="2B2F663F" w14:textId="4E547D8D" w:rsidR="00481348" w:rsidRPr="00B64E17" w:rsidRDefault="00481348" w:rsidP="006F3B1C">
      <w:pPr>
        <w:jc w:val="left"/>
      </w:pPr>
      <w:r>
        <w:rPr>
          <w:rtl/>
          <w:lang w:bidi="he-IL"/>
        </w:rPr>
        <w:t>ד</w:t>
      </w:r>
      <w:r>
        <w:rPr>
          <w:rtl/>
        </w:rPr>
        <w:t xml:space="preserve">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r>
              <w:rPr>
                <w:rFonts w:ascii="Cambria Math" w:hAnsi="Cambria Math"/>
                <w:lang w:bidi="he-IL"/>
              </w:rPr>
              <m:t>π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k</m:t>
                </m:r>
              </m:e>
            </m:d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4723F06" w14:textId="77777777" w:rsidR="00481348" w:rsidRPr="00481348" w:rsidRDefault="00481348" w:rsidP="006F3B1C">
      <w:pPr>
        <w:spacing w:after="40"/>
        <w:jc w:val="left"/>
        <w:rPr>
          <w:bCs/>
          <w:lang w:bidi="he-IL"/>
        </w:rPr>
      </w:pPr>
    </w:p>
    <w:p w14:paraId="3DE8B59A" w14:textId="77777777" w:rsidR="00DC2B39" w:rsidRPr="00DC2B39" w:rsidRDefault="00DC2B39" w:rsidP="006F3B1C">
      <w:pPr>
        <w:spacing w:after="40"/>
        <w:jc w:val="left"/>
        <w:rPr>
          <w:bCs/>
          <w:lang w:bidi="he-IL"/>
        </w:rPr>
      </w:pPr>
    </w:p>
    <w:p w14:paraId="238BA86B" w14:textId="77777777" w:rsidR="00B64E17" w:rsidRPr="00B64E17" w:rsidRDefault="00B64E17" w:rsidP="006F3B1C">
      <w:pPr>
        <w:spacing w:after="40"/>
        <w:jc w:val="left"/>
        <w:rPr>
          <w:bCs/>
          <w:lang w:bidi="he-IL"/>
        </w:rPr>
      </w:pPr>
    </w:p>
    <w:p w14:paraId="3FC8D1AF" w14:textId="77777777" w:rsidR="004D48BF" w:rsidRPr="00AD7925" w:rsidRDefault="004D48BF" w:rsidP="006F3B1C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162104FD" w14:textId="77777777" w:rsidR="00B53CBC" w:rsidRDefault="00B53CBC" w:rsidP="006F3B1C">
      <w:pPr>
        <w:jc w:val="left"/>
      </w:pPr>
    </w:p>
    <w:p w14:paraId="0BC90C4B" w14:textId="4B7B8DEE" w:rsidR="00FC1B4B" w:rsidRDefault="00000000" w:rsidP="006F3B1C">
      <w:pPr>
        <w:pageBreakBefore/>
        <w:jc w:val="left"/>
      </w:pPr>
      <w:r>
        <w:rPr>
          <w:rtl/>
        </w:rPr>
        <w:lastRenderedPageBreak/>
        <w:t xml:space="preserve">9. </w:t>
      </w:r>
      <w:r>
        <w:rPr>
          <w:rtl/>
          <w:lang w:bidi="he-IL"/>
        </w:rPr>
        <w:t>בשאלה</w:t>
      </w:r>
      <w:r>
        <w:rPr>
          <w:rtl/>
        </w:rPr>
        <w:t xml:space="preserve">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נשתמש</w:t>
      </w:r>
      <w:r>
        <w:rPr>
          <w:rtl/>
        </w:rPr>
        <w:t xml:space="preserve"> </w:t>
      </w:r>
      <w:r>
        <w:rPr>
          <w:rtl/>
          <w:lang w:bidi="he-IL"/>
        </w:rPr>
        <w:t>בכללי</w:t>
      </w:r>
      <w:r>
        <w:rPr>
          <w:rtl/>
        </w:rPr>
        <w:t xml:space="preserve"> </w:t>
      </w:r>
      <w:r>
        <w:rPr>
          <w:rtl/>
          <w:lang w:bidi="he-IL"/>
        </w:rPr>
        <w:t>הגזירה</w:t>
      </w:r>
      <w:r>
        <w:rPr>
          <w:rtl/>
        </w:rPr>
        <w:t xml:space="preserve"> </w:t>
      </w:r>
      <w:r>
        <w:rPr>
          <w:rtl/>
          <w:lang w:bidi="he-IL"/>
        </w:rPr>
        <w:t>החדשים</w:t>
      </w:r>
      <w:r>
        <w:rPr>
          <w:rtl/>
        </w:rPr>
        <w:t xml:space="preserve"> </w:t>
      </w:r>
      <w:r>
        <w:rPr>
          <w:rtl/>
          <w:lang w:bidi="he-IL"/>
        </w:rPr>
        <w:t>הבאים</w:t>
      </w:r>
      <w:r>
        <w:rPr>
          <w:rtl/>
        </w:rPr>
        <w:t xml:space="preserve"> </w:t>
      </w:r>
      <w:r>
        <w:rPr>
          <w:rtl/>
          <w:lang w:bidi="he-IL"/>
        </w:rPr>
        <w:t>להרכבת</w:t>
      </w:r>
      <w:r>
        <w:rPr>
          <w:rtl/>
        </w:rPr>
        <w:t xml:space="preserve"> </w:t>
      </w:r>
      <w:r>
        <w:rPr>
          <w:rtl/>
          <w:lang w:bidi="he-IL"/>
        </w:rPr>
        <w:t>שתי</w:t>
      </w:r>
      <w:r>
        <w:rPr>
          <w:rtl/>
        </w:rPr>
        <w:t xml:space="preserve"> </w:t>
      </w:r>
      <w:r>
        <w:rPr>
          <w:rtl/>
          <w:lang w:bidi="he-IL"/>
        </w:rPr>
        <w:t>מערכות</w:t>
      </w:r>
      <w:r>
        <w:rPr>
          <w:rtl/>
        </w:rPr>
        <w:t xml:space="preserve"> </w:t>
      </w:r>
      <w:r>
        <w:rPr>
          <w:rtl/>
          <w:lang w:bidi="he-IL"/>
        </w:rPr>
        <w:t>מעברים</w:t>
      </w:r>
      <w:r>
        <w:rPr>
          <w:rtl/>
        </w:rPr>
        <w:t xml:space="preserve">, </w:t>
      </w:r>
      <w:r>
        <w:rPr>
          <w:rtl/>
          <w:lang w:bidi="he-IL"/>
        </w:rPr>
        <w:t>כאשר</w:t>
      </w:r>
      <w:r>
        <w:rPr>
          <w:rtl/>
        </w:rPr>
        <w:t xml:space="preserve"> </w:t>
      </w:r>
      <m:oMath>
        <m:r>
          <w:rPr>
            <w:rFonts w:ascii="Cambria Math" w:hAnsi="Cambria Math" w:cs="Cambria Math" w:hint="cs"/>
            <w:rtl/>
          </w:rPr>
          <m:t>H</m:t>
        </m:r>
        <m:r>
          <w:rPr>
            <w:rFonts w:ascii="Cambria Math" w:hAnsi="Cambria Math"/>
            <w:rtl/>
          </w:rPr>
          <m:t xml:space="preserve"> </m:t>
        </m:r>
      </m:oMath>
      <w:r w:rsidR="00342D71"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תת־קבוצה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m:oMath>
        <m:r>
          <w:rPr>
            <w:rFonts w:ascii="Cambria Math" w:hAnsi="Cambria Math" w:cs="Cambria Math" w:hint="cs"/>
            <w:rtl/>
          </w:rPr>
          <m:t>Ac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 w:hint="cs"/>
                <w:rtl/>
              </w:rPr>
              <m:t>t</m:t>
            </m:r>
            <m:ctrlPr>
              <w:rPr>
                <w:rFonts w:ascii="Cambria Math" w:hAnsi="Cambria Math" w:cs="Cambria Math" w:hint="cs"/>
                <w:i/>
                <w:rtl/>
              </w:rPr>
            </m:ctrlPr>
          </m:e>
          <m:sub>
            <m:r>
              <w:rPr>
                <w:rFonts w:ascii="Cambria Math" w:hAnsi="Cambria Math"/>
                <w:rtl/>
              </w:rPr>
              <m:t>1</m:t>
            </m:r>
          </m:sub>
        </m:sSub>
        <m:r>
          <w:rPr>
            <w:rFonts w:hint="cs"/>
            <w:rtl/>
          </w:rPr>
          <m:t>×</m:t>
        </m:r>
        <m:r>
          <w:rPr>
            <w:rFonts w:ascii="Cambria Math" w:hAnsi="Cambria Math" w:cs="Cambria Math" w:hint="cs"/>
            <w:rtl/>
          </w:rPr>
          <m:t>Ac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 w:hint="cs"/>
                <w:rtl/>
              </w:rPr>
              <m:t>t</m:t>
            </m:r>
            <m:ctrlPr>
              <w:rPr>
                <w:rFonts w:ascii="Cambria Math" w:hAnsi="Cambria Math" w:cs="Cambria Math" w:hint="cs"/>
                <w:i/>
                <w:rtl/>
              </w:rPr>
            </m:ctrlPr>
          </m:e>
          <m:sub>
            <m:r>
              <w:rPr>
                <w:rFonts w:ascii="Cambria Math" w:hAnsi="Cambria Math"/>
                <w:rtl/>
              </w:rPr>
              <m:t>2</m:t>
            </m:r>
          </m:sub>
        </m:sSub>
      </m:oMath>
      <w:r>
        <w:rPr>
          <w:rtl/>
        </w:rPr>
        <w:t>.</w:t>
      </w:r>
    </w:p>
    <w:p w14:paraId="3AE95D6E" w14:textId="77777777" w:rsidR="00FC1B4B" w:rsidRDefault="00000000" w:rsidP="006F3B1C">
      <w:pPr>
        <w:jc w:val="left"/>
      </w:pPr>
      <w:r>
        <w:rPr>
          <w:rtl/>
        </w:rPr>
        <w:t>כללי הגזירה החדשים:</w:t>
      </w:r>
    </w:p>
    <w:p w14:paraId="25B22A0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554957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039CBF" w14:textId="77777777" w:rsidR="00FC1B4B" w:rsidRDefault="00FC1B4B" w:rsidP="006F3B1C">
      <w:pPr>
        <w:jc w:val="left"/>
      </w:pPr>
    </w:p>
    <w:p w14:paraId="08A1206F" w14:textId="6E23484E" w:rsidR="00FC1B4B" w:rsidRDefault="00000000" w:rsidP="006F3B1C">
      <w:pPr>
        <w:jc w:val="left"/>
      </w:pPr>
      <w:r>
        <w:rPr>
          <w:rtl/>
          <w:lang w:bidi="he-IL"/>
        </w:rPr>
        <w:t>נתונות</w:t>
      </w:r>
      <w:r>
        <w:rPr>
          <w:rtl/>
        </w:rPr>
        <w:t xml:space="preserve"> </w:t>
      </w:r>
      <w:r>
        <w:rPr>
          <w:rtl/>
          <w:lang w:bidi="he-IL"/>
        </w:rPr>
        <w:t>שתי</w:t>
      </w:r>
      <w:r>
        <w:rPr>
          <w:rtl/>
        </w:rPr>
        <w:t xml:space="preserve"> </w:t>
      </w:r>
      <w:r>
        <w:rPr>
          <w:rtl/>
          <w:lang w:bidi="he-IL"/>
        </w:rPr>
        <w:t>מערכות</w:t>
      </w:r>
      <w:r>
        <w:rPr>
          <w:rtl/>
        </w:rPr>
        <w:t xml:space="preserve"> </w:t>
      </w:r>
      <w:r>
        <w:rPr>
          <w:rtl/>
          <w:lang w:bidi="he-IL"/>
        </w:rPr>
        <w:t>המעברים</w:t>
      </w:r>
      <w:r>
        <w:rPr>
          <w:rtl/>
        </w:rPr>
        <w:t xml:space="preserve"> </w:t>
      </w:r>
      <w:r>
        <w:rPr>
          <w:rtl/>
          <w:lang w:bidi="he-IL"/>
        </w:rPr>
        <w:t>הבאות</w:t>
      </w:r>
      <w:r>
        <w:rPr>
          <w:rtl/>
        </w:rPr>
        <w:t xml:space="preserve">,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m:oMath>
        <m:r>
          <w:rPr>
            <w:rFonts w:ascii="Cambria Math" w:hAnsi="Cambria Math" w:cs="Cambria Math" w:hint="cs"/>
            <w:rtl/>
          </w:rPr>
          <m:t>H</m:t>
        </m:r>
        <m:r>
          <w:rPr>
            <w:rFonts w:ascii="Cambria Math" w:hAnsi="Cambria Math"/>
            <w:rtl/>
          </w:rPr>
          <m:t>={</m:t>
        </m:r>
        <m:r>
          <w:rPr>
            <w:rFonts w:ascii="Cambria Math" w:hAnsi="Cambria Math" w:cs="Cambria Math" w:hint="cs"/>
            <w:rtl/>
          </w:rPr>
          <m:t>⟨a</m:t>
        </m:r>
        <m:r>
          <w:rPr>
            <w:rFonts w:ascii="Cambria Math" w:hAnsi="Cambria Math"/>
            <w:rtl/>
          </w:rPr>
          <m:t>,</m:t>
        </m:r>
        <m:r>
          <w:rPr>
            <w:rFonts w:ascii="Cambria Math" w:hAnsi="Cambria Math" w:cs="Cambria Math" w:hint="cs"/>
            <w:rtl/>
          </w:rPr>
          <m:t>b⟩</m:t>
        </m:r>
        <m:r>
          <w:rPr>
            <w:rFonts w:ascii="Cambria Math" w:hAnsi="Cambria Math"/>
            <w:rtl/>
          </w:rPr>
          <m:t>}</m:t>
        </m:r>
      </m:oMath>
      <w:r>
        <w:rPr>
          <w:rtl/>
        </w:rPr>
        <w:t>:</w:t>
      </w:r>
    </w:p>
    <w:p w14:paraId="2865FC05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33575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822068" w14:textId="77777777" w:rsidR="00FC1B4B" w:rsidRDefault="00FC1B4B" w:rsidP="006F3B1C">
      <w:pPr>
        <w:jc w:val="left"/>
      </w:pPr>
    </w:p>
    <w:p w14:paraId="7A2238C1" w14:textId="77777777" w:rsidR="00FC1B4B" w:rsidRDefault="00000000" w:rsidP="006F3B1C">
      <w:pPr>
        <w:jc w:val="left"/>
      </w:pPr>
      <w:r>
        <w:rPr>
          <w:rtl/>
          <w:lang w:bidi="he-IL"/>
        </w:rPr>
        <w:t>סמנו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מערכת</w:t>
      </w:r>
      <w:r>
        <w:rPr>
          <w:rtl/>
        </w:rPr>
        <w:t xml:space="preserve"> </w:t>
      </w:r>
      <w:r>
        <w:rPr>
          <w:rtl/>
          <w:lang w:bidi="he-IL"/>
        </w:rPr>
        <w:t>המעברים</w:t>
      </w:r>
      <w:r>
        <w:rPr>
          <w:rtl/>
        </w:rPr>
        <w:t xml:space="preserve"> </w:t>
      </w:r>
      <w:r>
        <w:rPr>
          <w:rtl/>
          <w:lang w:bidi="he-IL"/>
        </w:rPr>
        <w:t>המתקבלת</w:t>
      </w:r>
      <w:r>
        <w:rPr>
          <w:rtl/>
        </w:rPr>
        <w:t xml:space="preserve"> </w:t>
      </w:r>
      <w:r>
        <w:rPr>
          <w:rtl/>
          <w:lang w:bidi="he-IL"/>
        </w:rPr>
        <w:t>מן</w:t>
      </w:r>
      <w:r>
        <w:rPr>
          <w:rtl/>
        </w:rPr>
        <w:t xml:space="preserve"> </w:t>
      </w:r>
      <w:r>
        <w:rPr>
          <w:rtl/>
          <w:lang w:bidi="he-IL"/>
        </w:rPr>
        <w:t>ההרכבה</w:t>
      </w:r>
      <w:r>
        <w:rPr>
          <w:rtl/>
        </w:rPr>
        <w:t xml:space="preserve"> </w:t>
      </w:r>
      <w:r>
        <w:rPr>
          <w:rtl/>
          <w:lang w:bidi="he-IL"/>
        </w:rPr>
        <w:t>לפי</w:t>
      </w:r>
      <w:r>
        <w:rPr>
          <w:rtl/>
        </w:rPr>
        <w:t xml:space="preserve"> </w:t>
      </w:r>
      <w:r>
        <w:rPr>
          <w:rtl/>
          <w:lang w:bidi="he-IL"/>
        </w:rPr>
        <w:t>כללי</w:t>
      </w:r>
      <w:r>
        <w:rPr>
          <w:rtl/>
        </w:rPr>
        <w:t xml:space="preserve"> </w:t>
      </w:r>
      <w:r>
        <w:rPr>
          <w:rtl/>
          <w:lang w:bidi="he-IL"/>
        </w:rPr>
        <w:t>הגזירה</w:t>
      </w:r>
      <w:r>
        <w:rPr>
          <w:rtl/>
        </w:rPr>
        <w:t xml:space="preserve"> </w:t>
      </w:r>
      <w:r>
        <w:rPr>
          <w:rtl/>
          <w:lang w:bidi="he-IL"/>
        </w:rPr>
        <w:t>החדשים</w:t>
      </w:r>
      <w:r>
        <w:rPr>
          <w:rtl/>
        </w:rPr>
        <w:t>.</w:t>
      </w:r>
    </w:p>
    <w:p w14:paraId="0DE83170" w14:textId="72F880A1" w:rsidR="00FC1B4B" w:rsidRDefault="00000000" w:rsidP="008A7E84">
      <w:pPr>
        <w:keepNext/>
        <w:jc w:val="left"/>
      </w:pPr>
      <w:r>
        <w:rPr>
          <w:rtl/>
        </w:rPr>
        <w:t xml:space="preserve">א. </w:t>
      </w:r>
    </w:p>
    <w:p w14:paraId="1FBD49C4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18499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1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C3A0E5" w14:textId="77777777" w:rsidR="00FC1B4B" w:rsidRDefault="00FC1B4B" w:rsidP="006F3B1C">
      <w:pPr>
        <w:jc w:val="left"/>
      </w:pPr>
    </w:p>
    <w:p w14:paraId="5B004FF9" w14:textId="77777777" w:rsidR="00FC1B4B" w:rsidRDefault="00000000" w:rsidP="008A7E84">
      <w:pPr>
        <w:keepNext/>
        <w:jc w:val="left"/>
      </w:pPr>
      <w:r>
        <w:rPr>
          <w:rtl/>
        </w:rPr>
        <w:t xml:space="preserve">ב.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18499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1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08FB0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93AAF1" w14:textId="77777777" w:rsidR="00FC1B4B" w:rsidRDefault="00FC1B4B" w:rsidP="006F3B1C">
      <w:pPr>
        <w:jc w:val="left"/>
      </w:pPr>
    </w:p>
    <w:p w14:paraId="6911A023" w14:textId="426B9C1F" w:rsidR="00FC1B4B" w:rsidRDefault="00000000" w:rsidP="008A7E84">
      <w:pPr>
        <w:keepNext/>
        <w:jc w:val="left"/>
      </w:pPr>
      <w:r>
        <w:rPr>
          <w:rtl/>
        </w:rPr>
        <w:t xml:space="preserve">ג. </w:t>
      </w:r>
    </w:p>
    <w:p w14:paraId="64394E95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18499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1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888B3D" w14:textId="77777777" w:rsidR="00FC1B4B" w:rsidRDefault="00FC1B4B" w:rsidP="006F3B1C">
      <w:pPr>
        <w:jc w:val="left"/>
      </w:pPr>
    </w:p>
    <w:p w14:paraId="62526638" w14:textId="77777777" w:rsidR="00FC1B4B" w:rsidRDefault="00FC1B4B" w:rsidP="006F3B1C">
      <w:pPr>
        <w:jc w:val="left"/>
      </w:pPr>
    </w:p>
    <w:p w14:paraId="0E2861FE" w14:textId="77777777" w:rsidR="00FC1B4B" w:rsidRDefault="00000000" w:rsidP="008A7E84">
      <w:pPr>
        <w:keepNext/>
        <w:jc w:val="left"/>
      </w:pPr>
      <w:r>
        <w:rPr>
          <w:rtl/>
        </w:rPr>
        <w:lastRenderedPageBreak/>
        <w:t xml:space="preserve">ד.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18499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1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43F31D" w14:textId="77777777" w:rsidR="00DD53C3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18499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1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D26EF5" w14:textId="7BA3E6F6" w:rsidR="00FC1B4B" w:rsidRDefault="00FC1B4B" w:rsidP="006F3B1C">
      <w:pPr>
        <w:jc w:val="center"/>
      </w:pPr>
    </w:p>
    <w:p w14:paraId="56F79B86" w14:textId="77777777" w:rsidR="00FC1B4B" w:rsidRDefault="00FC1B4B" w:rsidP="006F3B1C">
      <w:pPr>
        <w:jc w:val="left"/>
      </w:pPr>
    </w:p>
    <w:p w14:paraId="74163A72" w14:textId="77777777" w:rsidR="00FC1B4B" w:rsidRDefault="00000000" w:rsidP="008A7E84">
      <w:pPr>
        <w:keepNext/>
        <w:jc w:val="left"/>
      </w:pPr>
      <w:r>
        <w:rPr>
          <w:rtl/>
        </w:rPr>
        <w:t xml:space="preserve">ה. </w:t>
      </w:r>
    </w:p>
    <w:p w14:paraId="13CD0E4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604779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6047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AA15DC" w14:textId="77777777" w:rsidR="00FC1B4B" w:rsidRDefault="00FC1B4B" w:rsidP="006F3B1C">
      <w:pPr>
        <w:jc w:val="left"/>
      </w:pPr>
    </w:p>
    <w:p w14:paraId="64155EC1" w14:textId="77777777" w:rsidR="00FC1B4B" w:rsidRDefault="00000000" w:rsidP="008A7E84">
      <w:pPr>
        <w:keepNext/>
        <w:jc w:val="left"/>
      </w:pPr>
      <w:r>
        <w:rPr>
          <w:rtl/>
        </w:rPr>
        <w:lastRenderedPageBreak/>
        <w:t xml:space="preserve">ו. </w:t>
      </w:r>
    </w:p>
    <w:p w14:paraId="22E0F70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18499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1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722E2C" w14:textId="77777777" w:rsidR="00FC1B4B" w:rsidRDefault="00FC1B4B" w:rsidP="006F3B1C">
      <w:pPr>
        <w:jc w:val="left"/>
      </w:pPr>
    </w:p>
    <w:p w14:paraId="56622B45" w14:textId="77777777" w:rsidR="00FC1B4B" w:rsidRDefault="00000000" w:rsidP="006F3B1C">
      <w:pPr>
        <w:pageBreakBefore/>
        <w:jc w:val="left"/>
        <w:rPr>
          <w:lang w:bidi="he-IL"/>
        </w:rPr>
      </w:pPr>
      <w:r>
        <w:rPr>
          <w:rtl/>
        </w:rPr>
        <w:lastRenderedPageBreak/>
        <w:t xml:space="preserve">10. </w:t>
      </w:r>
      <w:r>
        <w:rPr>
          <w:rtl/>
          <w:lang w:bidi="he-IL"/>
        </w:rPr>
        <w:t>בשאלה</w:t>
      </w:r>
      <w:r>
        <w:rPr>
          <w:rtl/>
        </w:rPr>
        <w:t xml:space="preserve">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נשתמש</w:t>
      </w:r>
      <w:r>
        <w:rPr>
          <w:rtl/>
        </w:rPr>
        <w:t xml:space="preserve"> </w:t>
      </w:r>
      <w:r>
        <w:rPr>
          <w:rtl/>
          <w:lang w:bidi="he-IL"/>
        </w:rPr>
        <w:t>בכללי</w:t>
      </w:r>
      <w:r>
        <w:rPr>
          <w:rtl/>
        </w:rPr>
        <w:t xml:space="preserve"> </w:t>
      </w:r>
      <w:r>
        <w:rPr>
          <w:rtl/>
          <w:lang w:bidi="he-IL"/>
        </w:rPr>
        <w:t>הגזירה</w:t>
      </w:r>
      <w:r>
        <w:rPr>
          <w:rtl/>
        </w:rPr>
        <w:t xml:space="preserve"> </w:t>
      </w:r>
      <w:r>
        <w:rPr>
          <w:rtl/>
          <w:lang w:bidi="he-IL"/>
        </w:rPr>
        <w:t>הבאים</w:t>
      </w:r>
      <w:r>
        <w:rPr>
          <w:rtl/>
        </w:rPr>
        <w:t xml:space="preserve"> </w:t>
      </w:r>
      <w:r>
        <w:rPr>
          <w:rtl/>
          <w:lang w:bidi="he-IL"/>
        </w:rPr>
        <w:t>להרכבת</w:t>
      </w:r>
      <w:r>
        <w:rPr>
          <w:rtl/>
        </w:rPr>
        <w:t xml:space="preserve"> </w:t>
      </w:r>
      <w:r>
        <w:rPr>
          <w:rtl/>
          <w:lang w:bidi="he-IL"/>
        </w:rPr>
        <w:t>שתי</w:t>
      </w:r>
      <w:r>
        <w:rPr>
          <w:rtl/>
        </w:rPr>
        <w:t xml:space="preserve"> </w:t>
      </w:r>
      <w:r>
        <w:rPr>
          <w:rtl/>
          <w:lang w:bidi="he-IL"/>
        </w:rPr>
        <w:t>מערכות</w:t>
      </w:r>
      <w:r>
        <w:rPr>
          <w:rtl/>
        </w:rPr>
        <w:t xml:space="preserve"> </w:t>
      </w:r>
      <w:r>
        <w:rPr>
          <w:rtl/>
          <w:lang w:bidi="he-IL"/>
        </w:rPr>
        <w:t>מעברים</w:t>
      </w:r>
      <w:r>
        <w:rPr>
          <w:rtl/>
        </w:rPr>
        <w:t>.</w:t>
      </w:r>
      <w:r w:rsidR="00C16D58">
        <w:rPr>
          <w:rFonts w:hint="cs"/>
          <w:rtl/>
          <w:lang w:bidi="he-IL"/>
        </w:rPr>
        <w:t>:</w:t>
      </w:r>
    </w:p>
    <w:p w14:paraId="0F22D561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66297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662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609F83" w14:textId="77777777" w:rsidR="00FC1B4B" w:rsidRDefault="00FC1B4B" w:rsidP="006F3B1C">
      <w:pPr>
        <w:jc w:val="left"/>
      </w:pPr>
    </w:p>
    <w:p w14:paraId="03D4440D" w14:textId="77777777" w:rsidR="00FC1B4B" w:rsidRDefault="00000000" w:rsidP="006F3B1C">
      <w:pPr>
        <w:jc w:val="left"/>
      </w:pPr>
      <w:r>
        <w:rPr>
          <w:rtl/>
        </w:rPr>
        <w:t>נתונות שתי מערכות המעברים:</w:t>
      </w:r>
    </w:p>
    <w:p w14:paraId="014369F0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629714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6297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43CD0B" w14:textId="77777777" w:rsidR="00FC1B4B" w:rsidRDefault="00FC1B4B" w:rsidP="006F3B1C">
      <w:pPr>
        <w:jc w:val="left"/>
      </w:pPr>
    </w:p>
    <w:p w14:paraId="4E1DE2F5" w14:textId="77777777" w:rsidR="00FC1B4B" w:rsidRDefault="00000000" w:rsidP="006F3B1C">
      <w:pPr>
        <w:jc w:val="left"/>
      </w:pPr>
      <w:r>
        <w:rPr>
          <w:rtl/>
          <w:lang w:bidi="he-IL"/>
        </w:rPr>
        <w:t>סמנו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מערכת</w:t>
      </w:r>
      <w:r>
        <w:rPr>
          <w:rtl/>
        </w:rPr>
        <w:t xml:space="preserve"> </w:t>
      </w:r>
      <w:r>
        <w:rPr>
          <w:rtl/>
          <w:lang w:bidi="he-IL"/>
        </w:rPr>
        <w:t>המעברים</w:t>
      </w:r>
      <w:r>
        <w:rPr>
          <w:rtl/>
        </w:rPr>
        <w:t xml:space="preserve"> </w:t>
      </w:r>
      <w:r>
        <w:rPr>
          <w:rtl/>
          <w:lang w:bidi="he-IL"/>
        </w:rPr>
        <w:t>המתקבלת</w:t>
      </w:r>
      <w:r>
        <w:rPr>
          <w:rtl/>
        </w:rPr>
        <w:t xml:space="preserve"> </w:t>
      </w:r>
      <w:r>
        <w:rPr>
          <w:rtl/>
          <w:lang w:bidi="he-IL"/>
        </w:rPr>
        <w:t>מן</w:t>
      </w:r>
      <w:r>
        <w:rPr>
          <w:rtl/>
        </w:rPr>
        <w:t xml:space="preserve"> </w:t>
      </w:r>
      <w:r>
        <w:rPr>
          <w:rtl/>
          <w:lang w:bidi="he-IL"/>
        </w:rPr>
        <w:t>ההרכבה</w:t>
      </w:r>
      <w:r>
        <w:rPr>
          <w:rtl/>
        </w:rPr>
        <w:t xml:space="preserve"> </w:t>
      </w:r>
      <w:r>
        <w:rPr>
          <w:rtl/>
          <w:lang w:bidi="he-IL"/>
        </w:rPr>
        <w:t>לפי</w:t>
      </w:r>
      <w:r>
        <w:rPr>
          <w:rtl/>
        </w:rPr>
        <w:t xml:space="preserve"> </w:t>
      </w:r>
      <w:r>
        <w:rPr>
          <w:rtl/>
          <w:lang w:bidi="he-IL"/>
        </w:rPr>
        <w:t>כללי</w:t>
      </w:r>
      <w:r>
        <w:rPr>
          <w:rtl/>
        </w:rPr>
        <w:t xml:space="preserve"> </w:t>
      </w:r>
      <w:r>
        <w:rPr>
          <w:rtl/>
          <w:lang w:bidi="he-IL"/>
        </w:rPr>
        <w:t>הגזירה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שאלה</w:t>
      </w:r>
      <w:r>
        <w:rPr>
          <w:rtl/>
        </w:rPr>
        <w:t xml:space="preserve"> </w:t>
      </w:r>
      <w:r w:rsidR="00713160">
        <w:rPr>
          <w:rFonts w:hint="cs"/>
          <w:rtl/>
          <w:lang w:bidi="he-IL"/>
        </w:rPr>
        <w:t>זאת</w:t>
      </w:r>
      <w:r>
        <w:rPr>
          <w:rtl/>
        </w:rPr>
        <w:t>.</w:t>
      </w:r>
    </w:p>
    <w:p w14:paraId="6B98ACAD" w14:textId="77777777" w:rsidR="00FC1B4B" w:rsidRDefault="00000000" w:rsidP="008A7E84">
      <w:pPr>
        <w:keepNext/>
        <w:jc w:val="left"/>
      </w:pPr>
      <w:r>
        <w:rPr>
          <w:rtl/>
        </w:rPr>
        <w:lastRenderedPageBreak/>
        <w:t xml:space="preserve">א. </w:t>
      </w:r>
    </w:p>
    <w:p w14:paraId="5B255EEF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096579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0965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3B7DADB" w14:textId="77777777" w:rsidR="00FC1B4B" w:rsidRDefault="00FC1B4B" w:rsidP="006F3B1C">
      <w:pPr>
        <w:jc w:val="left"/>
      </w:pPr>
    </w:p>
    <w:p w14:paraId="7F53C9D6" w14:textId="77777777" w:rsidR="00FC1B4B" w:rsidRDefault="00000000" w:rsidP="00D26805">
      <w:pPr>
        <w:jc w:val="left"/>
      </w:pPr>
      <w:r>
        <w:rPr>
          <w:rtl/>
        </w:rPr>
        <w:t xml:space="preserve">ב. </w:t>
      </w:r>
    </w:p>
    <w:p w14:paraId="4C73257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55216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552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71BA92" w14:textId="77777777" w:rsidR="00FC1B4B" w:rsidRDefault="00FC1B4B" w:rsidP="006F3B1C">
      <w:pPr>
        <w:jc w:val="left"/>
      </w:pPr>
    </w:p>
    <w:p w14:paraId="3E0F598B" w14:textId="77777777" w:rsidR="00FC1B4B" w:rsidRDefault="00000000" w:rsidP="00EE655C">
      <w:pPr>
        <w:keepNext/>
        <w:jc w:val="left"/>
      </w:pPr>
      <w:r>
        <w:rPr>
          <w:rtl/>
        </w:rPr>
        <w:t xml:space="preserve">ג. </w:t>
      </w:r>
    </w:p>
    <w:p w14:paraId="6DEAEF8D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55216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552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5D766A" w14:textId="77777777" w:rsidR="00FC1B4B" w:rsidRDefault="00000000" w:rsidP="00EE655C">
      <w:pPr>
        <w:keepNext/>
        <w:jc w:val="left"/>
      </w:pPr>
      <w:r>
        <w:rPr>
          <w:rtl/>
        </w:rPr>
        <w:lastRenderedPageBreak/>
        <w:t xml:space="preserve">ד.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255216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552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94867D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43973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4397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F8D4CE" w14:textId="77777777" w:rsidR="00FC1B4B" w:rsidRDefault="00000000" w:rsidP="00EE655C">
      <w:pPr>
        <w:keepNext/>
        <w:jc w:val="left"/>
      </w:pPr>
      <w:r>
        <w:rPr>
          <w:rtl/>
        </w:rPr>
        <w:t xml:space="preserve">ה. </w:t>
      </w:r>
    </w:p>
    <w:p w14:paraId="3E08A17A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096579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0965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279976" w14:textId="77777777" w:rsidR="00FC1B4B" w:rsidRDefault="00FC1B4B" w:rsidP="006F3B1C">
      <w:pPr>
        <w:jc w:val="left"/>
      </w:pPr>
    </w:p>
    <w:p w14:paraId="46374365" w14:textId="77777777" w:rsidR="00FC1B4B" w:rsidRDefault="00000000" w:rsidP="00EE655C">
      <w:pPr>
        <w:keepNext/>
        <w:jc w:val="left"/>
      </w:pPr>
      <w:r>
        <w:rPr>
          <w:rtl/>
        </w:rPr>
        <w:t xml:space="preserve">ו. </w:t>
      </w:r>
    </w:p>
    <w:p w14:paraId="51215986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308088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3080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744FBC" w14:textId="77777777" w:rsidR="00FC1B4B" w:rsidRDefault="00FC1B4B" w:rsidP="006F3B1C">
      <w:pPr>
        <w:jc w:val="left"/>
      </w:pPr>
    </w:p>
    <w:sectPr w:rsidR="00FC1B4B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459C9"/>
    <w:rsid w:val="002762E7"/>
    <w:rsid w:val="00280B25"/>
    <w:rsid w:val="002909E0"/>
    <w:rsid w:val="0029639D"/>
    <w:rsid w:val="002A684E"/>
    <w:rsid w:val="002D3A13"/>
    <w:rsid w:val="002E7626"/>
    <w:rsid w:val="00326F90"/>
    <w:rsid w:val="00332756"/>
    <w:rsid w:val="00342D71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61C"/>
    <w:rsid w:val="004D48BF"/>
    <w:rsid w:val="004F2A66"/>
    <w:rsid w:val="005067A2"/>
    <w:rsid w:val="00572335"/>
    <w:rsid w:val="0059445C"/>
    <w:rsid w:val="00604434"/>
    <w:rsid w:val="00637FF8"/>
    <w:rsid w:val="006715CB"/>
    <w:rsid w:val="00672B15"/>
    <w:rsid w:val="00683D23"/>
    <w:rsid w:val="0068758E"/>
    <w:rsid w:val="00694DC1"/>
    <w:rsid w:val="006974AF"/>
    <w:rsid w:val="006B5DFB"/>
    <w:rsid w:val="006E7872"/>
    <w:rsid w:val="006F3B1C"/>
    <w:rsid w:val="0070383A"/>
    <w:rsid w:val="00713160"/>
    <w:rsid w:val="00752A97"/>
    <w:rsid w:val="00763CFA"/>
    <w:rsid w:val="007658DE"/>
    <w:rsid w:val="00781694"/>
    <w:rsid w:val="007A6D9D"/>
    <w:rsid w:val="007C07AC"/>
    <w:rsid w:val="007E64BE"/>
    <w:rsid w:val="0081568C"/>
    <w:rsid w:val="00882905"/>
    <w:rsid w:val="008A74BD"/>
    <w:rsid w:val="008A7E84"/>
    <w:rsid w:val="00952673"/>
    <w:rsid w:val="0097596D"/>
    <w:rsid w:val="00985639"/>
    <w:rsid w:val="009869AB"/>
    <w:rsid w:val="009939B2"/>
    <w:rsid w:val="009A5434"/>
    <w:rsid w:val="009C38F4"/>
    <w:rsid w:val="009D1762"/>
    <w:rsid w:val="009F3496"/>
    <w:rsid w:val="009F4175"/>
    <w:rsid w:val="00A2156C"/>
    <w:rsid w:val="00A31EA7"/>
    <w:rsid w:val="00A37D06"/>
    <w:rsid w:val="00A94737"/>
    <w:rsid w:val="00A95A33"/>
    <w:rsid w:val="00AA1D8D"/>
    <w:rsid w:val="00AB107F"/>
    <w:rsid w:val="00AD3EA2"/>
    <w:rsid w:val="00AD7925"/>
    <w:rsid w:val="00B125A4"/>
    <w:rsid w:val="00B359AA"/>
    <w:rsid w:val="00B47730"/>
    <w:rsid w:val="00B51440"/>
    <w:rsid w:val="00B53CBC"/>
    <w:rsid w:val="00B55614"/>
    <w:rsid w:val="00B64E17"/>
    <w:rsid w:val="00BE7241"/>
    <w:rsid w:val="00BE7B78"/>
    <w:rsid w:val="00BF6FA1"/>
    <w:rsid w:val="00C16D58"/>
    <w:rsid w:val="00C21D39"/>
    <w:rsid w:val="00C539F2"/>
    <w:rsid w:val="00CA2493"/>
    <w:rsid w:val="00CB0664"/>
    <w:rsid w:val="00CE6E28"/>
    <w:rsid w:val="00CF6648"/>
    <w:rsid w:val="00D07552"/>
    <w:rsid w:val="00D26805"/>
    <w:rsid w:val="00D56539"/>
    <w:rsid w:val="00D67C25"/>
    <w:rsid w:val="00D77A83"/>
    <w:rsid w:val="00DC2B39"/>
    <w:rsid w:val="00DD53C3"/>
    <w:rsid w:val="00DE44E9"/>
    <w:rsid w:val="00E3795E"/>
    <w:rsid w:val="00E47819"/>
    <w:rsid w:val="00E641E5"/>
    <w:rsid w:val="00EA1732"/>
    <w:rsid w:val="00EA71EB"/>
    <w:rsid w:val="00ED6608"/>
    <w:rsid w:val="00EE655C"/>
    <w:rsid w:val="00EF2582"/>
    <w:rsid w:val="00EF6564"/>
    <w:rsid w:val="00EF6A5C"/>
    <w:rsid w:val="00F030B8"/>
    <w:rsid w:val="00F315AB"/>
    <w:rsid w:val="00F963AC"/>
    <w:rsid w:val="00FC1B4B"/>
    <w:rsid w:val="00FC693F"/>
    <w:rsid w:val="00FE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E0D5D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42" Type="http://schemas.openxmlformats.org/officeDocument/2006/relationships/theme" Target="theme/theme1.xml" /><Relationship Id="rId2" Type="http://schemas.openxmlformats.org/officeDocument/2006/relationships/numbering" Target="numbering.xml" /><Relationship Id="rId41" Type="http://schemas.openxmlformats.org/officeDocument/2006/relationships/fontTable" Target="fontTable.xml" /><Relationship Id="rId1" Type="http://schemas.openxmlformats.org/officeDocument/2006/relationships/customXml" Target="../customXml/item1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3" Type="http://schemas.openxmlformats.org/officeDocument/2006/relationships/styles" Target="styles.xml" /><Relationship Id="rId43" Type="http://schemas.openxmlformats.org/officeDocument/2006/relationships/image" Target="media/image36.png" /><Relationship Id="rId44" Type="http://schemas.openxmlformats.org/officeDocument/2006/relationships/image" Target="media/image37.png" /><Relationship Id="rId45" Type="http://schemas.openxmlformats.org/officeDocument/2006/relationships/image" Target="media/image38.png" /><Relationship Id="rId46" Type="http://schemas.openxmlformats.org/officeDocument/2006/relationships/image" Target="media/image39.png" /><Relationship Id="rId47" Type="http://schemas.openxmlformats.org/officeDocument/2006/relationships/image" Target="media/image40.png" /><Relationship Id="rId48" Type="http://schemas.openxmlformats.org/officeDocument/2006/relationships/image" Target="media/image41.png" /><Relationship Id="rId49" Type="http://schemas.openxmlformats.org/officeDocument/2006/relationships/image" Target="media/image42.png" /><Relationship Id="rId50" Type="http://schemas.openxmlformats.org/officeDocument/2006/relationships/image" Target="media/image43.png" /><Relationship Id="rId51" Type="http://schemas.openxmlformats.org/officeDocument/2006/relationships/image" Target="media/image44.png" /><Relationship Id="rId52" Type="http://schemas.openxmlformats.org/officeDocument/2006/relationships/image" Target="media/image45.png" /><Relationship Id="rId53" Type="http://schemas.openxmlformats.org/officeDocument/2006/relationships/image" Target="media/image46.png" /><Relationship Id="rId54" Type="http://schemas.openxmlformats.org/officeDocument/2006/relationships/image" Target="media/image47.png" /><Relationship Id="rId55" Type="http://schemas.openxmlformats.org/officeDocument/2006/relationships/image" Target="media/image48.png" /><Relationship Id="rId56" Type="http://schemas.openxmlformats.org/officeDocument/2006/relationships/image" Target="media/image49.png" /><Relationship Id="rId57" Type="http://schemas.openxmlformats.org/officeDocument/2006/relationships/image" Target="media/image50.png" /><Relationship Id="rId58" Type="http://schemas.openxmlformats.org/officeDocument/2006/relationships/image" Target="media/image51.png" /><Relationship Id="rId59" Type="http://schemas.openxmlformats.org/officeDocument/2006/relationships/image" Target="media/image52.png" /><Relationship Id="rId60" Type="http://schemas.openxmlformats.org/officeDocument/2006/relationships/image" Target="media/image53.png" /><Relationship Id="rId61" Type="http://schemas.openxmlformats.org/officeDocument/2006/relationships/image" Target="media/image54.png" /><Relationship Id="rId62" Type="http://schemas.openxmlformats.org/officeDocument/2006/relationships/image" Target="media/image55.png" /><Relationship Id="rId63" Type="http://schemas.openxmlformats.org/officeDocument/2006/relationships/image" Target="media/image56.png" /><Relationship Id="rId65" Type="http://schemas.openxmlformats.org/officeDocument/2006/relationships/image" Target="media/image58.png" /><Relationship Id="rId70" Type="http://schemas.openxmlformats.org/officeDocument/2006/relationships/image" Target="media/image63.png" /><Relationship Id="rId71" Type="http://schemas.openxmlformats.org/officeDocument/2006/relationships/image" Target="media/image64.png" /><Relationship Id="rId75" Type="http://schemas.openxmlformats.org/officeDocument/2006/relationships/image" Target="media/image68.png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2</cp:revision>
  <dcterms:created xsi:type="dcterms:W3CDTF">2026-05-03T08:19:00Z</dcterms:created>
  <dcterms:modified xsi:type="dcterms:W3CDTF">2026-05-03T08:19:00Z</dcterms:modified>
  <cp:category/>
</cp:coreProperties>
</file>