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6453"/>
        <w:gridCol w:w="654"/>
        <w:gridCol w:w="239"/>
        <w:gridCol w:w="2616"/>
      </w:tblGrid>
      <w:tr w:rsidR="00D07552" w14:paraId="55CE1211" w14:textId="77777777" w:rsidTr="00D07552">
        <w:trPr>
          <w:trHeight w:val="1898"/>
          <w:jc w:val="center"/>
        </w:trPr>
        <w:tc>
          <w:tcPr>
            <w:tcW w:w="6453" w:type="dxa"/>
          </w:tcPr>
          <w:p w14:paraId="7AB316D0" w14:textId="23C9C6CD" w:rsidR="00D07552" w:rsidRDefault="00D07552" w:rsidP="00D07552">
            <w:pPr>
              <w:jc w:val="left"/>
              <w:rPr>
                <w:rFonts w:hint="cs"/>
                <w:lang w:bidi="he-IL"/>
              </w:rPr>
            </w:pPr>
            <w:proofErr w:type="spellStart"/>
            <w:r w:rsidRPr="00D07552">
              <w:rPr>
                <w:b/>
                <w:sz w:val="144"/>
                <w:szCs w:val="48"/>
                <w:rtl/>
              </w:rPr>
              <w:t>בוחן</w:t>
            </w:r>
            <w:proofErr w:type="spellEnd"/>
            <w:r w:rsidRPr="00D07552">
              <w:rPr>
                <w:b/>
                <w:sz w:val="144"/>
                <w:szCs w:val="48"/>
                <w:rtl/>
              </w:rPr>
              <w:t xml:space="preserve"> </w:t>
            </w:r>
            <w:proofErr w:type="spellStart"/>
            <w:r w:rsidRPr="00D07552">
              <w:rPr>
                <w:b/>
                <w:sz w:val="144"/>
                <w:szCs w:val="48"/>
                <w:rtl/>
              </w:rPr>
              <w:t>אמצע</w:t>
            </w:r>
            <w:proofErr w:type="spellEnd"/>
            <w:r w:rsidRPr="00D07552">
              <w:rPr>
                <w:b/>
                <w:sz w:val="144"/>
                <w:szCs w:val="48"/>
                <w:rtl/>
              </w:rPr>
              <w:t xml:space="preserve"> </w:t>
            </w:r>
            <w:proofErr w:type="spellStart"/>
            <w:r w:rsidRPr="00D07552">
              <w:rPr>
                <w:b/>
                <w:sz w:val="144"/>
                <w:szCs w:val="48"/>
                <w:rtl/>
              </w:rPr>
              <w:t>בקורס</w:t>
            </w:r>
            <w:proofErr w:type="spellEnd"/>
            <w:r w:rsidRPr="00D07552">
              <w:rPr>
                <w:rFonts w:hint="cs"/>
                <w:b/>
                <w:sz w:val="144"/>
                <w:szCs w:val="48"/>
                <w:rtl/>
                <w:lang w:bidi="he-IL"/>
              </w:rPr>
              <w:t xml:space="preserve"> </w:t>
            </w:r>
            <w:proofErr w:type="spellStart"/>
            <w:r w:rsidRPr="00D07552">
              <w:rPr>
                <w:b/>
                <w:sz w:val="72"/>
                <w:szCs w:val="48"/>
                <w:rtl/>
              </w:rPr>
              <w:t>מבוא</w:t>
            </w:r>
            <w:proofErr w:type="spellEnd"/>
            <w:r w:rsidRPr="00D07552">
              <w:rPr>
                <w:b/>
                <w:sz w:val="72"/>
                <w:szCs w:val="48"/>
                <w:rtl/>
              </w:rPr>
              <w:t xml:space="preserve"> </w:t>
            </w:r>
            <w:proofErr w:type="spellStart"/>
            <w:r w:rsidRPr="00D07552">
              <w:rPr>
                <w:b/>
                <w:sz w:val="72"/>
                <w:szCs w:val="48"/>
                <w:rtl/>
              </w:rPr>
              <w:t>לאימות</w:t>
            </w:r>
            <w:proofErr w:type="spellEnd"/>
            <w:r w:rsidRPr="00D07552">
              <w:rPr>
                <w:b/>
                <w:sz w:val="72"/>
                <w:szCs w:val="48"/>
                <w:rtl/>
              </w:rPr>
              <w:t xml:space="preserve"> </w:t>
            </w:r>
            <w:proofErr w:type="spellStart"/>
            <w:r w:rsidRPr="00D07552">
              <w:rPr>
                <w:b/>
                <w:sz w:val="72"/>
                <w:szCs w:val="48"/>
                <w:rtl/>
              </w:rPr>
              <w:t>תוכנה</w:t>
            </w:r>
            <w:proofErr w:type="spellEnd"/>
            <w:r w:rsidRPr="00D07552">
              <w:rPr>
                <w:b/>
                <w:sz w:val="72"/>
                <w:szCs w:val="48"/>
                <w:rtl/>
              </w:rPr>
              <w:t xml:space="preserve"> </w:t>
            </w:r>
            <w:proofErr w:type="spellStart"/>
            <w:proofErr w:type="gramStart"/>
            <w:r w:rsidRPr="00D07552">
              <w:rPr>
                <w:b/>
                <w:sz w:val="72"/>
                <w:szCs w:val="48"/>
                <w:rtl/>
              </w:rPr>
              <w:t>בשיטות</w:t>
            </w:r>
            <w:proofErr w:type="spellEnd"/>
            <w:r w:rsidRPr="00D07552">
              <w:rPr>
                <w:b/>
                <w:sz w:val="72"/>
                <w:szCs w:val="48"/>
                <w:rtl/>
              </w:rPr>
              <w:t xml:space="preserve"> </w:t>
            </w:r>
            <w:r w:rsidRPr="00D07552">
              <w:rPr>
                <w:rFonts w:hint="cs"/>
                <w:b/>
                <w:sz w:val="72"/>
                <w:szCs w:val="48"/>
                <w:rtl/>
                <w:lang w:bidi="he-IL"/>
              </w:rPr>
              <w:t xml:space="preserve"> </w:t>
            </w:r>
            <w:proofErr w:type="spellStart"/>
            <w:r w:rsidRPr="00D07552">
              <w:rPr>
                <w:b/>
                <w:sz w:val="72"/>
                <w:szCs w:val="48"/>
                <w:rtl/>
              </w:rPr>
              <w:t>פורמליות</w:t>
            </w:r>
            <w:proofErr w:type="spellEnd"/>
            <w:proofErr w:type="gramEnd"/>
          </w:p>
        </w:tc>
        <w:tc>
          <w:tcPr>
            <w:tcW w:w="654" w:type="dxa"/>
          </w:tcPr>
          <w:p w14:paraId="3C2AD3CA" w14:textId="77777777" w:rsidR="00D07552" w:rsidRDefault="00D07552" w:rsidP="00D07552">
            <w:pPr>
              <w:spacing w:after="40"/>
              <w:jc w:val="left"/>
              <w:rPr>
                <w:b/>
                <w:sz w:val="20"/>
                <w:rtl/>
              </w:rPr>
            </w:pPr>
          </w:p>
        </w:tc>
        <w:tc>
          <w:tcPr>
            <w:tcW w:w="239" w:type="dxa"/>
          </w:tcPr>
          <w:p w14:paraId="2642FF8A" w14:textId="3E1B6628" w:rsidR="00D07552" w:rsidRDefault="00D07552" w:rsidP="00D07552">
            <w:pPr>
              <w:spacing w:after="40"/>
              <w:jc w:val="left"/>
              <w:rPr>
                <w:b/>
                <w:sz w:val="20"/>
                <w:rtl/>
              </w:rPr>
            </w:pPr>
          </w:p>
        </w:tc>
        <w:tc>
          <w:tcPr>
            <w:tcW w:w="2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7F2040" w14:textId="6C8E32E2" w:rsidR="00D07552" w:rsidRDefault="00D07552" w:rsidP="00D07552">
            <w:pPr>
              <w:spacing w:after="40"/>
              <w:jc w:val="left"/>
            </w:pPr>
            <w:proofErr w:type="spellStart"/>
            <w:r>
              <w:rPr>
                <w:b/>
                <w:sz w:val="20"/>
                <w:rtl/>
              </w:rPr>
              <w:t>תאריך</w:t>
            </w:r>
            <w:proofErr w:type="spellEnd"/>
            <w:r>
              <w:rPr>
                <w:b/>
                <w:sz w:val="20"/>
                <w:rtl/>
              </w:rPr>
              <w:t xml:space="preserve"> </w:t>
            </w:r>
            <w:proofErr w:type="spellStart"/>
            <w:r>
              <w:rPr>
                <w:b/>
                <w:sz w:val="20"/>
                <w:rtl/>
              </w:rPr>
              <w:t>הבחינה</w:t>
            </w:r>
            <w:proofErr w:type="spellEnd"/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</w:rPr>
              <w:t>8.5.25</w:t>
            </w:r>
          </w:p>
          <w:p w14:paraId="7F05064C" w14:textId="77777777" w:rsidR="00D07552" w:rsidRDefault="00D07552" w:rsidP="00D07552">
            <w:pPr>
              <w:spacing w:after="40"/>
              <w:jc w:val="left"/>
            </w:pPr>
            <w:r>
              <w:rPr>
                <w:b/>
                <w:sz w:val="20"/>
                <w:rtl/>
              </w:rPr>
              <w:t xml:space="preserve">שם המרצה: </w:t>
            </w:r>
            <w:r>
              <w:rPr>
                <w:sz w:val="20"/>
                <w:rtl/>
              </w:rPr>
              <w:t>גרא וייס</w:t>
            </w:r>
          </w:p>
          <w:p w14:paraId="7ECF83A6" w14:textId="77777777" w:rsidR="00D07552" w:rsidRDefault="00D07552" w:rsidP="00D07552">
            <w:pPr>
              <w:spacing w:after="40"/>
              <w:jc w:val="left"/>
            </w:pPr>
            <w:r>
              <w:rPr>
                <w:b/>
                <w:sz w:val="20"/>
                <w:rtl/>
              </w:rPr>
              <w:t xml:space="preserve">מספר הקורס: </w:t>
            </w:r>
            <w:r>
              <w:rPr>
                <w:sz w:val="20"/>
                <w:rtl/>
              </w:rPr>
              <w:t>202-1-3061</w:t>
            </w:r>
          </w:p>
          <w:p w14:paraId="79FA62D3" w14:textId="77777777" w:rsidR="00D07552" w:rsidRDefault="00D07552" w:rsidP="00D07552">
            <w:pPr>
              <w:spacing w:after="40"/>
              <w:jc w:val="left"/>
            </w:pPr>
            <w:r>
              <w:rPr>
                <w:b/>
                <w:sz w:val="20"/>
                <w:rtl/>
              </w:rPr>
              <w:t xml:space="preserve">משך הבחינה: </w:t>
            </w:r>
            <w:r>
              <w:rPr>
                <w:sz w:val="20"/>
                <w:rtl/>
              </w:rPr>
              <w:t>שלוש שעות</w:t>
            </w:r>
          </w:p>
          <w:p w14:paraId="15AE2BAC" w14:textId="77777777" w:rsidR="00D07552" w:rsidRDefault="00D07552" w:rsidP="00D07552">
            <w:pPr>
              <w:spacing w:after="40"/>
              <w:jc w:val="left"/>
            </w:pPr>
            <w:r>
              <w:rPr>
                <w:b/>
                <w:sz w:val="20"/>
                <w:rtl/>
              </w:rPr>
              <w:t xml:space="preserve">חומר עזר: </w:t>
            </w:r>
            <w:r>
              <w:rPr>
                <w:sz w:val="20"/>
                <w:rtl/>
              </w:rPr>
              <w:t>כל חומר עזר</w:t>
            </w:r>
          </w:p>
        </w:tc>
      </w:tr>
    </w:tbl>
    <w:p w14:paraId="5D97F2EF" w14:textId="77777777" w:rsidR="00233668" w:rsidRDefault="00000000" w:rsidP="00D07552">
      <w:pPr>
        <w:spacing w:before="200" w:after="80"/>
        <w:jc w:val="left"/>
      </w:pPr>
      <w:proofErr w:type="spellStart"/>
      <w:r>
        <w:rPr>
          <w:sz w:val="22"/>
          <w:rtl/>
        </w:rPr>
        <w:t>לכל</w:t>
      </w:r>
      <w:proofErr w:type="spellEnd"/>
      <w:r>
        <w:rPr>
          <w:sz w:val="22"/>
          <w:rtl/>
        </w:rPr>
        <w:t xml:space="preserve"> </w:t>
      </w:r>
      <w:proofErr w:type="spellStart"/>
      <w:r>
        <w:rPr>
          <w:sz w:val="22"/>
          <w:rtl/>
        </w:rPr>
        <w:t>שאלה</w:t>
      </w:r>
      <w:proofErr w:type="spellEnd"/>
      <w:r>
        <w:rPr>
          <w:sz w:val="22"/>
          <w:rtl/>
        </w:rPr>
        <w:t xml:space="preserve"> </w:t>
      </w:r>
      <w:proofErr w:type="spellStart"/>
      <w:r>
        <w:rPr>
          <w:sz w:val="22"/>
          <w:rtl/>
        </w:rPr>
        <w:t>תשובה</w:t>
      </w:r>
      <w:proofErr w:type="spellEnd"/>
      <w:r>
        <w:rPr>
          <w:sz w:val="22"/>
          <w:rtl/>
        </w:rPr>
        <w:t xml:space="preserve"> </w:t>
      </w:r>
      <w:proofErr w:type="spellStart"/>
      <w:r>
        <w:rPr>
          <w:sz w:val="22"/>
          <w:rtl/>
        </w:rPr>
        <w:t>אחת</w:t>
      </w:r>
      <w:proofErr w:type="spellEnd"/>
      <w:r>
        <w:rPr>
          <w:sz w:val="22"/>
          <w:rtl/>
        </w:rPr>
        <w:t xml:space="preserve"> </w:t>
      </w:r>
      <w:proofErr w:type="spellStart"/>
      <w:r>
        <w:rPr>
          <w:sz w:val="22"/>
          <w:rtl/>
        </w:rPr>
        <w:t>נכונה</w:t>
      </w:r>
      <w:proofErr w:type="spellEnd"/>
      <w:r>
        <w:rPr>
          <w:sz w:val="22"/>
          <w:rtl/>
        </w:rPr>
        <w:t>. במקרה של התלבטות, בחרו בתשובה שנראית לכם יותר נכונה.</w:t>
      </w:r>
    </w:p>
    <w:p w14:paraId="294FB615" w14:textId="77777777" w:rsidR="00233668" w:rsidRDefault="00000000" w:rsidP="00D07552">
      <w:pPr>
        <w:spacing w:before="120" w:after="120"/>
        <w:jc w:val="left"/>
      </w:pPr>
      <w:r>
        <w:rPr>
          <w:b/>
          <w:rtl/>
        </w:rPr>
        <w:t>1. התאימו בין מערכות המעברים לבין גרפי התוכנית.</w:t>
      </w:r>
    </w:p>
    <w:p w14:paraId="720915BF" w14:textId="77777777" w:rsidR="00233668" w:rsidRDefault="00000000" w:rsidP="00D07552">
      <w:pPr>
        <w:spacing w:after="120"/>
        <w:jc w:val="left"/>
      </w:pPr>
      <w:r>
        <w:rPr>
          <w:i/>
          <w:sz w:val="20"/>
          <w:rtl/>
        </w:rPr>
        <w:t>הערה: מערכות המעברים מציגות רק את המצבים הנגישים, ושמות המצבים שונו כפי שלמדנו בשיעור (על פי הערכים של המשתנים בכל מצב). בנוסף, השמטנו את התוויות של המצבים במערכות המעברים.</w:t>
      </w:r>
    </w:p>
    <w:p w14:paraId="61944396" w14:textId="77777777" w:rsidR="00233668" w:rsidRDefault="00000000" w:rsidP="00D07552">
      <w:pPr>
        <w:spacing w:after="160"/>
        <w:jc w:val="left"/>
      </w:pPr>
      <w:r>
        <w:rPr>
          <w:noProof/>
        </w:rPr>
        <w:drawing>
          <wp:inline distT="0" distB="0" distL="0" distR="0" wp14:anchorId="4B0FEEE0" wp14:editId="3D4BD886">
            <wp:extent cx="5806440" cy="296920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tching_diagrams_matrix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69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1AD6F" w14:textId="77777777" w:rsidR="00233668" w:rsidRDefault="00000000" w:rsidP="00D07552">
      <w:pPr>
        <w:spacing w:after="40"/>
        <w:jc w:val="left"/>
      </w:pPr>
      <w:r>
        <w:rPr>
          <w:sz w:val="22"/>
          <w:rtl/>
        </w:rPr>
        <w:t>א. TS1↔PG3, TS2↔PG1, TS3↔PG2</w:t>
      </w:r>
    </w:p>
    <w:p w14:paraId="459729EE" w14:textId="77777777" w:rsidR="00233668" w:rsidRDefault="00000000" w:rsidP="00D07552">
      <w:pPr>
        <w:spacing w:after="40"/>
        <w:jc w:val="left"/>
      </w:pPr>
      <w:r>
        <w:rPr>
          <w:sz w:val="22"/>
          <w:rtl/>
        </w:rPr>
        <w:t>ב. TS1↔PG1, TS2↔PG2, TS3↔PG3</w:t>
      </w:r>
    </w:p>
    <w:p w14:paraId="5330688D" w14:textId="77777777" w:rsidR="00233668" w:rsidRDefault="00000000" w:rsidP="00D07552">
      <w:pPr>
        <w:spacing w:after="40"/>
        <w:jc w:val="left"/>
      </w:pPr>
      <w:r>
        <w:rPr>
          <w:sz w:val="22"/>
          <w:rtl/>
        </w:rPr>
        <w:t>ג. TS1↔PG2, TS2↔PG3, TS3↔PG1</w:t>
      </w:r>
    </w:p>
    <w:p w14:paraId="0327C1F1" w14:textId="77777777" w:rsidR="00233668" w:rsidRDefault="00000000" w:rsidP="00D07552">
      <w:pPr>
        <w:spacing w:after="40"/>
        <w:jc w:val="left"/>
      </w:pPr>
      <w:r>
        <w:rPr>
          <w:sz w:val="22"/>
          <w:rtl/>
        </w:rPr>
        <w:t>ד. TS1↔PG1, TS2↔PG3, TS3↔PG2</w:t>
      </w:r>
    </w:p>
    <w:p w14:paraId="2747F06D" w14:textId="77777777" w:rsidR="00233668" w:rsidRDefault="00000000" w:rsidP="00D07552">
      <w:pPr>
        <w:spacing w:after="40"/>
        <w:jc w:val="left"/>
      </w:pPr>
      <w:r>
        <w:rPr>
          <w:sz w:val="22"/>
          <w:rtl/>
        </w:rPr>
        <w:t>ה. TS1↔PG2, TS2↔PG1, TS3↔PG3</w:t>
      </w:r>
    </w:p>
    <w:p w14:paraId="0DDF5015" w14:textId="77777777" w:rsidR="00233668" w:rsidRDefault="00000000" w:rsidP="00D07552">
      <w:pPr>
        <w:spacing w:after="40"/>
        <w:jc w:val="left"/>
      </w:pPr>
      <w:r>
        <w:rPr>
          <w:sz w:val="22"/>
          <w:rtl/>
        </w:rPr>
        <w:t>ו. TS1↔PG3, TS2↔PG2, TS3↔PG1</w:t>
      </w:r>
    </w:p>
    <w:sectPr w:rsidR="00233668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234617">
    <w:abstractNumId w:val="8"/>
  </w:num>
  <w:num w:numId="2" w16cid:durableId="915629879">
    <w:abstractNumId w:val="6"/>
  </w:num>
  <w:num w:numId="3" w16cid:durableId="688682074">
    <w:abstractNumId w:val="5"/>
  </w:num>
  <w:num w:numId="4" w16cid:durableId="211429539">
    <w:abstractNumId w:val="4"/>
  </w:num>
  <w:num w:numId="5" w16cid:durableId="74203433">
    <w:abstractNumId w:val="7"/>
  </w:num>
  <w:num w:numId="6" w16cid:durableId="1284966449">
    <w:abstractNumId w:val="3"/>
  </w:num>
  <w:num w:numId="7" w16cid:durableId="1799640421">
    <w:abstractNumId w:val="2"/>
  </w:num>
  <w:num w:numId="8" w16cid:durableId="99035666">
    <w:abstractNumId w:val="1"/>
  </w:num>
  <w:num w:numId="9" w16cid:durableId="14710232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3668"/>
    <w:rsid w:val="0029639D"/>
    <w:rsid w:val="00326F90"/>
    <w:rsid w:val="003B2BF1"/>
    <w:rsid w:val="00AA1D8D"/>
    <w:rsid w:val="00B47730"/>
    <w:rsid w:val="00CB0664"/>
    <w:rsid w:val="00D0755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62B6CD"/>
  <w14:defaultImageDpi w14:val="300"/>
  <w15:docId w15:val="{2EDC4319-02C4-4950-AAAE-A4B0324C8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bidi/>
      <w:jc w:val="right"/>
    </w:pPr>
    <w:rPr>
      <w:rFonts w:ascii="Arial" w:hAnsi="Arial" w:cs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95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Gera Weiss</cp:lastModifiedBy>
  <cp:revision>2</cp:revision>
  <dcterms:created xsi:type="dcterms:W3CDTF">2013-12-23T23:15:00Z</dcterms:created>
  <dcterms:modified xsi:type="dcterms:W3CDTF">2026-04-25T15:08:00Z</dcterms:modified>
  <cp:category/>
</cp:coreProperties>
</file>