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4B0FEEE0" wp14:editId="3D4BD886">
            <wp:extent cx="5806440" cy="2969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diagrams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4532CB00" wp14:editId="48A29F0F">
            <wp:extent cx="5806440" cy="276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leaving_quest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09C11386" wp14:editId="4F16C21D">
            <wp:extent cx="6080760" cy="3198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circuits_matching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rPr>
          <w:noProof/>
        </w:rPr>
        <w:drawing>
          <wp:inline distT="0" distB="0" distL="0" distR="0" wp14:anchorId="5455CE4F" wp14:editId="414B11D4">
            <wp:extent cx="4433842" cy="4543690"/>
            <wp:effectExtent l="0" t="0" r="0" b="0"/>
            <wp:docPr id="17919224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248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31" cy="4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rPr>
          <w:noProof/>
        </w:rPr>
        <w:drawing>
          <wp:inline distT="0" distB="0" distL="0" distR="0" wp14:anchorId="36ED4DCC" wp14:editId="4E4C4841">
            <wp:extent cx="6188710" cy="1760932"/>
            <wp:effectExtent l="0" t="0" r="2540" b="0"/>
            <wp:docPr id="7316573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5736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rPr>
          <w:noProof/>
          <w:sz w:val="22"/>
          <w:lang w:bidi="he-IL"/>
        </w:rPr>
        <w:drawing>
          <wp:inline distT="0" distB="0" distL="0" distR="0" wp14:anchorId="1EB183BD" wp14:editId="742A6076">
            <wp:extent cx="6188710" cy="1728830"/>
            <wp:effectExtent l="0" t="0" r="0" b="0"/>
            <wp:docPr id="10348317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176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rPr>
          <w:rFonts w:ascii="Courier New" w:hAnsi="Courier New" w:cs="Courier New"/>
          <w:noProof/>
          <w:sz w:val="22"/>
          <w:lang w:bidi="he-IL"/>
        </w:rPr>
        <w:lastRenderedPageBreak/>
        <w:drawing>
          <wp:inline distT="0" distB="0" distL="0" distR="0" wp14:anchorId="000FAF73" wp14:editId="2AEBB71C">
            <wp:extent cx="6188710" cy="4339494"/>
            <wp:effectExtent l="0" t="0" r="2540" b="0"/>
            <wp:docPr id="66584557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5576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3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drawing>
          <wp:anchor distT="0" distB="0" distL="114300" distR="114300" simplePos="0" relativeHeight="251658240" behindDoc="0" locked="0" layoutInCell="1" allowOverlap="1" wp14:anchorId="41751734" wp14:editId="193180CA">
            <wp:simplePos x="0" y="0"/>
            <wp:positionH relativeFrom="column">
              <wp:posOffset>454929</wp:posOffset>
            </wp:positionH>
            <wp:positionV relativeFrom="paragraph">
              <wp:posOffset>211061</wp:posOffset>
            </wp:positionV>
            <wp:extent cx="2260600" cy="1193800"/>
            <wp:effectExtent l="0" t="0" r="0" b="0"/>
            <wp:wrapSquare wrapText="bothSides"/>
            <wp:docPr id="815373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3057" name="Picture 8153730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drawing>
          <wp:anchor distT="0" distB="0" distL="114300" distR="114300" simplePos="0" relativeHeight="251663360" behindDoc="0" locked="0" layoutInCell="1" allowOverlap="1" wp14:anchorId="47E307F2" wp14:editId="1A2C6989">
            <wp:simplePos x="0" y="0"/>
            <wp:positionH relativeFrom="column">
              <wp:posOffset>1043143</wp:posOffset>
            </wp:positionH>
            <wp:positionV relativeFrom="paragraph">
              <wp:posOffset>177962</wp:posOffset>
            </wp:positionV>
            <wp:extent cx="1536700" cy="1536700"/>
            <wp:effectExtent l="0" t="0" r="0" b="0"/>
            <wp:wrapSquare wrapText="bothSides"/>
            <wp:docPr id="1752027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7573" name="Picture 17520275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